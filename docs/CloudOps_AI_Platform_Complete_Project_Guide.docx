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A365D"/>
          <w:sz w:val="64"/>
        </w:rPr>
        <w:t>CloudOps AI Platform</w:t>
      </w:r>
    </w:p>
    <w:p>
      <w:pPr>
        <w:jc w:val="center"/>
      </w:pPr>
      <w:r>
        <w:rPr>
          <w:rFonts w:ascii="Calibri" w:hAnsi="Calibri" w:eastAsia="Calibri"/>
          <w:b/>
          <w:i w:val="0"/>
          <w:color w:val="1A365D"/>
          <w:sz w:val="52"/>
        </w:rPr>
        <w:t>Complete Project Guide</w:t>
      </w:r>
    </w:p>
    <w:p>
      <w:pPr>
        <w:jc w:val="center"/>
      </w:pPr>
      <w:r>
        <w:rPr>
          <w:rFonts w:ascii="Calibri" w:hAnsi="Calibri" w:eastAsia="Calibri"/>
          <w:b w:val="0"/>
          <w:i/>
          <w:color w:val="2D3748"/>
          <w:sz w:val="24"/>
        </w:rPr>
        <w:t>Beginner to Production — 8 to 12 Month Learning &amp; Build Path</w:t>
      </w:r>
    </w:p>
    <w:p/>
    <w:p>
      <w:pPr>
        <w:jc w:val="center"/>
      </w:pPr>
      <w:r>
        <w:rPr>
          <w:rFonts w:ascii="Calibri" w:hAnsi="Calibri" w:eastAsia="Calibri"/>
          <w:b w:val="0"/>
          <w:i/>
          <w:color w:val="2D3748"/>
          <w:sz w:val="24"/>
        </w:rPr>
        <w:t>An AI-powered cloud platform to deploy, monitor, troubleshoot, and manage apps on Kubernetes</w:t>
      </w:r>
    </w:p>
    <w:p/>
    <w:p>
      <w:pPr>
        <w:jc w:val="center"/>
      </w:pPr>
      <w:r>
        <w:rPr>
          <w:rFonts w:ascii="Calibri" w:hAnsi="Calibri" w:eastAsia="Calibri"/>
          <w:b w:val="0"/>
          <w:i/>
          <w:color w:val="2D3748"/>
          <w:sz w:val="24"/>
        </w:rPr>
        <w:t>Inspired by the best of Kubernetes Dashboard, Datadog, Grafana, GitHub Actions, ChatGPT, and Argo CD — built by you as one cohesive portfolio system.</w:t>
      </w:r>
    </w:p>
    <w:p/>
    <w:p>
      <w:pPr>
        <w:jc w:val="center"/>
      </w:pPr>
      <w:r>
        <w:rPr>
          <w:rFonts w:ascii="Calibri" w:hAnsi="Calibri" w:eastAsia="Calibri"/>
          <w:b w:val="0"/>
          <w:i/>
          <w:color w:val="2D3748"/>
          <w:sz w:val="24"/>
        </w:rPr>
        <w:t>Educational project guide — not affiliated with any company</w:t>
      </w:r>
    </w:p>
    <w:p/>
    <w:p>
      <w:pPr>
        <w:jc w:val="center"/>
      </w:pPr>
      <w:r>
        <w:rPr>
          <w:rFonts w:ascii="Calibri" w:hAnsi="Calibri" w:eastAsia="Calibri"/>
          <w:b w:val="0"/>
          <w:i/>
          <w:color w:val="2D3748"/>
          <w:sz w:val="24"/>
        </w:rPr>
        <w:t>Use Heading styles to refresh the Table of Contents in Microsoft Word: References → Table of Contents → Update Field</w:t>
      </w:r>
    </w:p>
    <w:p>
      <w:r>
        <w:br w:type="page"/>
      </w:r>
    </w:p>
    <w:p>
      <w:pPr>
        <w:pStyle w:val="Heading1"/>
      </w:pPr>
      <w:r>
        <w:t>Table of Contents</w:t>
      </w:r>
    </w:p>
    <w:p>
      <w:r>
        <w:rPr>
          <w:rFonts w:ascii="Calibri" w:hAnsi="Calibri" w:eastAsia="Calibri"/>
          <w:b w:val="0"/>
          <w:i w:val="0"/>
          <w:sz w:val="22"/>
        </w:rPr>
        <w:t>TOC PLACEHOLDER — In Microsoft Word: place the cursor here, then use References → Table of Contents → Automatic Table. All major sections below use Heading 1 / Heading 2 / Heading 3 styles so Word can generate and update the TOC. After editing, right-click the TOC → Update Field → Update entire table.</w:t>
      </w:r>
    </w:p>
    <w:p>
      <w:r>
        <w:rPr>
          <w:rFonts w:ascii="Calibri" w:hAnsi="Calibri" w:eastAsia="Calibri"/>
          <w:b w:val="0"/>
          <w:i w:val="0"/>
          <w:sz w:val="22"/>
        </w:rPr>
        <w:t>Major sections in this guide:</w:t>
      </w:r>
    </w:p>
    <w:p>
      <w:pPr>
        <w:pStyle w:val="ListNumber"/>
      </w:pPr>
      <w:r>
        <w:rPr>
          <w:rFonts w:ascii="Calibri" w:hAnsi="Calibri" w:eastAsia="Calibri"/>
          <w:b w:val="0"/>
          <w:i w:val="0"/>
          <w:sz w:val="22"/>
        </w:rPr>
        <w:t>Introduction &amp; Vision</w:t>
      </w:r>
    </w:p>
    <w:p>
      <w:pPr>
        <w:pStyle w:val="ListNumber"/>
      </w:pPr>
      <w:r>
        <w:rPr>
          <w:rFonts w:ascii="Calibri" w:hAnsi="Calibri" w:eastAsia="Calibri"/>
          <w:b w:val="0"/>
          <w:i w:val="0"/>
          <w:sz w:val="22"/>
        </w:rPr>
        <w:t>Prerequisites for Absolute Beginners</w:t>
      </w:r>
    </w:p>
    <w:p>
      <w:pPr>
        <w:pStyle w:val="ListNumber"/>
      </w:pPr>
      <w:r>
        <w:rPr>
          <w:rFonts w:ascii="Calibri" w:hAnsi="Calibri" w:eastAsia="Calibri"/>
          <w:b w:val="0"/>
          <w:i w:val="0"/>
          <w:sz w:val="22"/>
        </w:rPr>
        <w:t>System Architecture (Deep Dive)</w:t>
      </w:r>
    </w:p>
    <w:p>
      <w:pPr>
        <w:pStyle w:val="ListNumber"/>
      </w:pPr>
      <w:r>
        <w:rPr>
          <w:rFonts w:ascii="Calibri" w:hAnsi="Calibri" w:eastAsia="Calibri"/>
          <w:b w:val="0"/>
          <w:i w:val="0"/>
          <w:sz w:val="22"/>
        </w:rPr>
        <w:t>Technology Stack Map</w:t>
      </w:r>
    </w:p>
    <w:p>
      <w:pPr>
        <w:pStyle w:val="ListNumber"/>
      </w:pPr>
      <w:r>
        <w:rPr>
          <w:rFonts w:ascii="Calibri" w:hAnsi="Calibri" w:eastAsia="Calibri"/>
          <w:b w:val="0"/>
          <w:i w:val="0"/>
          <w:sz w:val="22"/>
        </w:rPr>
        <w:t>Release Roadmap &amp; Master Timeline</w:t>
      </w:r>
    </w:p>
    <w:p>
      <w:pPr>
        <w:pStyle w:val="ListNumber"/>
      </w:pPr>
      <w:r>
        <w:rPr>
          <w:rFonts w:ascii="Calibri" w:hAnsi="Calibri" w:eastAsia="Calibri"/>
          <w:b w:val="0"/>
          <w:i w:val="0"/>
          <w:sz w:val="22"/>
        </w:rPr>
        <w:t>Modules 1–14 (Auth through Observability)</w:t>
      </w:r>
    </w:p>
    <w:p>
      <w:pPr>
        <w:pStyle w:val="ListNumber"/>
      </w:pPr>
      <w:r>
        <w:rPr>
          <w:rFonts w:ascii="Calibri" w:hAnsi="Calibri" w:eastAsia="Calibri"/>
          <w:b w:val="0"/>
          <w:i w:val="0"/>
          <w:sz w:val="22"/>
        </w:rPr>
        <w:t>Database Design Guide</w:t>
      </w:r>
    </w:p>
    <w:p>
      <w:pPr>
        <w:pStyle w:val="ListNumber"/>
      </w:pPr>
      <w:r>
        <w:rPr>
          <w:rFonts w:ascii="Calibri" w:hAnsi="Calibri" w:eastAsia="Calibri"/>
          <w:b w:val="0"/>
          <w:i w:val="0"/>
          <w:sz w:val="22"/>
        </w:rPr>
        <w:t>API Design Guide</w:t>
      </w:r>
    </w:p>
    <w:p>
      <w:pPr>
        <w:pStyle w:val="ListNumber"/>
      </w:pPr>
      <w:r>
        <w:rPr>
          <w:rFonts w:ascii="Calibri" w:hAnsi="Calibri" w:eastAsia="Calibri"/>
          <w:b w:val="0"/>
          <w:i w:val="0"/>
          <w:sz w:val="22"/>
        </w:rPr>
        <w:t>Local Development Setup</w:t>
      </w:r>
    </w:p>
    <w:p>
      <w:pPr>
        <w:pStyle w:val="ListNumber"/>
      </w:pPr>
      <w:r>
        <w:rPr>
          <w:rFonts w:ascii="Calibri" w:hAnsi="Calibri" w:eastAsia="Calibri"/>
          <w:b w:val="0"/>
          <w:i w:val="0"/>
          <w:sz w:val="22"/>
        </w:rPr>
        <w:t>Testing Strategy</w:t>
      </w:r>
    </w:p>
    <w:p>
      <w:pPr>
        <w:pStyle w:val="ListNumber"/>
      </w:pPr>
      <w:r>
        <w:rPr>
          <w:rFonts w:ascii="Calibri" w:hAnsi="Calibri" w:eastAsia="Calibri"/>
          <w:b w:val="0"/>
          <w:i w:val="0"/>
          <w:sz w:val="22"/>
        </w:rPr>
        <w:t>Security Checklist</w:t>
      </w:r>
    </w:p>
    <w:p>
      <w:pPr>
        <w:pStyle w:val="ListNumber"/>
      </w:pPr>
      <w:r>
        <w:rPr>
          <w:rFonts w:ascii="Calibri" w:hAnsi="Calibri" w:eastAsia="Calibri"/>
          <w:b w:val="0"/>
          <w:i w:val="0"/>
          <w:sz w:val="22"/>
        </w:rPr>
        <w:t>Portfolio &amp; Interview Storytelling</w:t>
      </w:r>
    </w:p>
    <w:p>
      <w:pPr>
        <w:pStyle w:val="ListNumber"/>
      </w:pPr>
      <w:r>
        <w:rPr>
          <w:rFonts w:ascii="Calibri" w:hAnsi="Calibri" w:eastAsia="Calibri"/>
          <w:b w:val="0"/>
          <w:i w:val="0"/>
          <w:sz w:val="22"/>
        </w:rPr>
        <w:t>Capstone Checklist &amp; Graduation Criteria</w:t>
      </w:r>
    </w:p>
    <w:p>
      <w:pPr>
        <w:pStyle w:val="ListNumber"/>
      </w:pPr>
      <w:r>
        <w:rPr>
          <w:rFonts w:ascii="Calibri" w:hAnsi="Calibri" w:eastAsia="Calibri"/>
          <w:b w:val="0"/>
          <w:i w:val="0"/>
          <w:sz w:val="22"/>
        </w:rPr>
        <w:t>Appendix A: Glossary</w:t>
      </w:r>
    </w:p>
    <w:p>
      <w:pPr>
        <w:pStyle w:val="ListNumber"/>
      </w:pPr>
      <w:r>
        <w:rPr>
          <w:rFonts w:ascii="Calibri" w:hAnsi="Calibri" w:eastAsia="Calibri"/>
          <w:b w:val="0"/>
          <w:i w:val="0"/>
          <w:sz w:val="22"/>
        </w:rPr>
        <w:t>Appendix B: 100+ Flash Interview Q&amp;A</w:t>
      </w:r>
    </w:p>
    <w:p>
      <w:pPr>
        <w:pStyle w:val="ListNumber"/>
      </w:pPr>
      <w:r>
        <w:rPr>
          <w:rFonts w:ascii="Calibri" w:hAnsi="Calibri" w:eastAsia="Calibri"/>
          <w:b w:val="0"/>
          <w:i w:val="0"/>
          <w:sz w:val="22"/>
        </w:rPr>
        <w:t>Appendix C: Study Routine</w:t>
      </w:r>
    </w:p>
    <w:p>
      <w:pPr>
        <w:pStyle w:val="ListNumber"/>
      </w:pPr>
      <w:r>
        <w:rPr>
          <w:rFonts w:ascii="Calibri" w:hAnsi="Calibri" w:eastAsia="Calibri"/>
          <w:b w:val="0"/>
          <w:i w:val="0"/>
          <w:sz w:val="22"/>
        </w:rPr>
        <w:t>Appendix D: Risk Register</w:t>
      </w:r>
    </w:p>
    <w:p>
      <w:r>
        <w:br w:type="page"/>
      </w:r>
    </w:p>
    <w:p>
      <w:pPr>
        <w:pStyle w:val="Heading1"/>
      </w:pPr>
      <w:r>
        <w:t>1. Introduction &amp; Vision</w:t>
      </w:r>
    </w:p>
    <w:p>
      <w:pPr>
        <w:pStyle w:val="Heading2"/>
      </w:pPr>
      <w:r>
        <w:t>Tagline</w:t>
      </w:r>
    </w:p>
    <w:p>
      <w:r>
        <w:rPr>
          <w:rFonts w:ascii="Calibri" w:hAnsi="Calibri" w:eastAsia="Calibri"/>
          <w:b w:val="0"/>
          <w:i w:val="0"/>
          <w:sz w:val="22"/>
        </w:rPr>
        <w:t>CloudOps AI Platform — Deploy with confidence. Observe everything. Ask the AI what broke — and fix it with guardrails.</w:t>
      </w:r>
    </w:p>
    <w:p>
      <w:pPr>
        <w:pStyle w:val="Heading2"/>
      </w:pPr>
      <w:r>
        <w:t>What it is</w:t>
      </w:r>
    </w:p>
    <w:p>
      <w:r>
        <w:rPr>
          <w:rFonts w:ascii="Calibri" w:hAnsi="Calibri" w:eastAsia="Calibri"/>
          <w:b w:val="0"/>
          <w:i w:val="0"/>
          <w:sz w:val="22"/>
        </w:rPr>
        <w:t>CloudOps AI Platform is a single, ambitious educational system that combines cloud operations and AI assistance. You build APIs and workers that deploy containerized applications to Kubernetes, monitor them with Prometheus/Grafana, centralize logs with Fluent Bit/Loki, automate delivery with GitHub Actions and Helm (optionally Argo CD), and add ChatGPT-style assistants that use RAG and MCP tools to troubleshoot safely. Think of it as your personal mix of Kubernetes Dashboard (control), Datadog/Grafana (observe), GitHub Actions (deliver), ChatGPT (assist), and Argo CD (GitOps).</w:t>
      </w:r>
    </w:p>
    <w:p>
      <w:pPr>
        <w:pStyle w:val="Heading2"/>
      </w:pPr>
      <w:r>
        <w:t>Why one large project beats 20 small ones</w:t>
      </w:r>
    </w:p>
    <w:p>
      <w:pPr>
        <w:pStyle w:val="ListBullet"/>
      </w:pPr>
      <w:r>
        <w:rPr>
          <w:rFonts w:ascii="Calibri" w:hAnsi="Calibri" w:eastAsia="Calibri"/>
          <w:b w:val="0"/>
          <w:i w:val="0"/>
          <w:sz w:val="22"/>
        </w:rPr>
        <w:t>Interviewers ask how pieces connect: auth to deploy to metrics to AI RCA — one repo proves integration skill.</w:t>
      </w:r>
    </w:p>
    <w:p>
      <w:pPr>
        <w:pStyle w:val="ListBullet"/>
      </w:pPr>
      <w:r>
        <w:rPr>
          <w:rFonts w:ascii="Calibri" w:hAnsi="Calibri" w:eastAsia="Calibri"/>
          <w:b w:val="0"/>
          <w:i w:val="0"/>
          <w:sz w:val="22"/>
        </w:rPr>
        <w:t>You reuse real modules (JWT, Postgres, Kafka) across features instead of rewriting toys.</w:t>
      </w:r>
    </w:p>
    <w:p>
      <w:pPr>
        <w:pStyle w:val="ListBullet"/>
      </w:pPr>
      <w:r>
        <w:rPr>
          <w:rFonts w:ascii="Calibri" w:hAnsi="Calibri" w:eastAsia="Calibri"/>
          <w:b w:val="0"/>
          <w:i w:val="0"/>
          <w:sz w:val="22"/>
        </w:rPr>
        <w:t>Portfolio storytelling is easier: one narrative arc from v0.1 Auth to v1.0 AI.</w:t>
      </w:r>
    </w:p>
    <w:p>
      <w:pPr>
        <w:pStyle w:val="ListBullet"/>
      </w:pPr>
      <w:r>
        <w:rPr>
          <w:rFonts w:ascii="Calibri" w:hAnsi="Calibri" w:eastAsia="Calibri"/>
          <w:b w:val="0"/>
          <w:i w:val="0"/>
          <w:sz w:val="22"/>
        </w:rPr>
        <w:t>You practice production concerns early: migrations, CI, secrets, observability — not only happy-path scripts.</w:t>
      </w:r>
    </w:p>
    <w:p>
      <w:pPr>
        <w:pStyle w:val="ListBullet"/>
      </w:pPr>
      <w:r>
        <w:rPr>
          <w:rFonts w:ascii="Calibri" w:hAnsi="Calibri" w:eastAsia="Calibri"/>
          <w:b w:val="0"/>
          <w:i w:val="0"/>
          <w:sz w:val="22"/>
        </w:rPr>
        <w:t>Cognitive compounding: month 8 you are faster because month 1–7 infrastructure exists.</w:t>
      </w:r>
    </w:p>
    <w:p>
      <w:pPr>
        <w:pStyle w:val="Heading2"/>
      </w:pPr>
      <w:r>
        <w:t>Who this guide is for</w:t>
      </w:r>
    </w:p>
    <w:p>
      <w:pPr>
        <w:pStyle w:val="ListBullet"/>
      </w:pPr>
      <w:r>
        <w:rPr>
          <w:rFonts w:ascii="Calibri" w:hAnsi="Calibri" w:eastAsia="Calibri"/>
          <w:b w:val="0"/>
          <w:i w:val="0"/>
          <w:sz w:val="22"/>
        </w:rPr>
        <w:t>Absolute beginners who know how to install software but have never shipped a multi-service system</w:t>
      </w:r>
    </w:p>
    <w:p>
      <w:pPr>
        <w:pStyle w:val="ListBullet"/>
      </w:pPr>
      <w:r>
        <w:rPr>
          <w:rFonts w:ascii="Calibri" w:hAnsi="Calibri" w:eastAsia="Calibri"/>
          <w:b w:val="0"/>
          <w:i w:val="0"/>
          <w:sz w:val="22"/>
        </w:rPr>
        <w:t>Career switchers aiming at backend, DevOps, platform, or AI engineering roles</w:t>
      </w:r>
    </w:p>
    <w:p>
      <w:pPr>
        <w:pStyle w:val="ListBullet"/>
      </w:pPr>
      <w:r>
        <w:rPr>
          <w:rFonts w:ascii="Calibri" w:hAnsi="Calibri" w:eastAsia="Calibri"/>
          <w:b w:val="0"/>
          <w:i w:val="0"/>
          <w:sz w:val="22"/>
        </w:rPr>
        <w:t>Students who want a capstone that is deeper than a CRUD tutorial</w:t>
      </w:r>
    </w:p>
    <w:p>
      <w:pPr>
        <w:pStyle w:val="ListBullet"/>
      </w:pPr>
      <w:r>
        <w:rPr>
          <w:rFonts w:ascii="Calibri" w:hAnsi="Calibri" w:eastAsia="Calibri"/>
          <w:b w:val="0"/>
          <w:i w:val="0"/>
          <w:sz w:val="22"/>
        </w:rPr>
        <w:t>Self-taught learners who need a sequenced plan for 8–12 months</w:t>
      </w:r>
    </w:p>
    <w:p>
      <w:pPr>
        <w:pStyle w:val="Heading2"/>
      </w:pPr>
      <w:r>
        <w:t>How to use this guide over 8–12 months</w:t>
      </w:r>
    </w:p>
    <w:p>
      <w:pPr>
        <w:pStyle w:val="ListNumber"/>
      </w:pPr>
      <w:r>
        <w:rPr>
          <w:rFonts w:ascii="Calibri" w:hAnsi="Calibri" w:eastAsia="Calibri"/>
          <w:b w:val="0"/>
          <w:i w:val="0"/>
          <w:sz w:val="22"/>
        </w:rPr>
        <w:t>Skim Architecture and Roadmap once so the destination is clear.</w:t>
      </w:r>
    </w:p>
    <w:p>
      <w:pPr>
        <w:pStyle w:val="ListNumber"/>
      </w:pPr>
      <w:r>
        <w:rPr>
          <w:rFonts w:ascii="Calibri" w:hAnsi="Calibri" w:eastAsia="Calibri"/>
          <w:b w:val="0"/>
          <w:i w:val="0"/>
          <w:sz w:val="22"/>
        </w:rPr>
        <w:t>Complete Prerequisites learning order before heavy coding if you are brand new.</w:t>
      </w:r>
    </w:p>
    <w:p>
      <w:pPr>
        <w:pStyle w:val="ListNumber"/>
      </w:pPr>
      <w:r>
        <w:rPr>
          <w:rFonts w:ascii="Calibri" w:hAnsi="Calibri" w:eastAsia="Calibri"/>
          <w:b w:val="0"/>
          <w:i w:val="0"/>
          <w:sz w:val="22"/>
        </w:rPr>
        <w:t>Follow the Release Roadmap; finish Definition of Done before starting the next version.</w:t>
      </w:r>
    </w:p>
    <w:p>
      <w:pPr>
        <w:pStyle w:val="ListNumber"/>
      </w:pPr>
      <w:r>
        <w:rPr>
          <w:rFonts w:ascii="Calibri" w:hAnsi="Calibri" w:eastAsia="Calibri"/>
          <w:b w:val="0"/>
          <w:i w:val="0"/>
          <w:sz w:val="22"/>
        </w:rPr>
        <w:t>For each Module chapter, do Learning Path then Hands-on Build Plan; use Interview Questions weekly.</w:t>
      </w:r>
    </w:p>
    <w:p>
      <w:pPr>
        <w:pStyle w:val="ListNumber"/>
      </w:pPr>
      <w:r>
        <w:rPr>
          <w:rFonts w:ascii="Calibri" w:hAnsi="Calibri" w:eastAsia="Calibri"/>
          <w:b w:val="0"/>
          <w:i w:val="0"/>
          <w:sz w:val="22"/>
        </w:rPr>
        <w:t>Keep a weekly demo note (screenshot + 5 bullet changelog) for portfolio and STAR stories.</w:t>
      </w:r>
    </w:p>
    <w:p>
      <w:pPr>
        <w:pStyle w:val="ListNumber"/>
      </w:pPr>
      <w:r>
        <w:rPr>
          <w:rFonts w:ascii="Calibri" w:hAnsi="Calibri" w:eastAsia="Calibri"/>
          <w:b w:val="0"/>
          <w:i w:val="0"/>
          <w:sz w:val="22"/>
        </w:rPr>
        <w:t>In months 9–12, prioritize AI safety, evals, and a crisp README over new scope.</w:t>
      </w:r>
    </w:p>
    <w:p>
      <w:pPr>
        <w:pStyle w:val="Heading2"/>
      </w:pPr>
      <w:r>
        <w:t>What you will have at v1.0 for interviews and portfolio</w:t>
      </w:r>
    </w:p>
    <w:p>
      <w:pPr>
        <w:pStyle w:val="ListBullet"/>
      </w:pPr>
      <w:r>
        <w:rPr>
          <w:rFonts w:ascii="Calibri" w:hAnsi="Calibri" w:eastAsia="Calibri"/>
          <w:b w:val="0"/>
          <w:i w:val="0"/>
          <w:sz w:val="22"/>
        </w:rPr>
        <w:t>A GitHub monorepo with working local docker-compose and documented Helm path to Kubernetes</w:t>
      </w:r>
    </w:p>
    <w:p>
      <w:pPr>
        <w:pStyle w:val="ListBullet"/>
      </w:pPr>
      <w:r>
        <w:rPr>
          <w:rFonts w:ascii="Calibri" w:hAnsi="Calibri" w:eastAsia="Calibri"/>
          <w:b w:val="0"/>
          <w:i w:val="0"/>
          <w:sz w:val="22"/>
        </w:rPr>
        <w:t>Auth with JWT/RBAC; deployment pipeline; metrics/logs; messaging; notifications</w:t>
      </w:r>
    </w:p>
    <w:p>
      <w:pPr>
        <w:pStyle w:val="ListBullet"/>
      </w:pPr>
      <w:r>
        <w:rPr>
          <w:rFonts w:ascii="Calibri" w:hAnsi="Calibri" w:eastAsia="Calibri"/>
          <w:b w:val="0"/>
          <w:i w:val="0"/>
          <w:sz w:val="22"/>
        </w:rPr>
        <w:t>AI assistants with RAG runbooks and MCP tools for Prometheus/kubectl-style operations</w:t>
      </w:r>
    </w:p>
    <w:p>
      <w:pPr>
        <w:pStyle w:val="ListBullet"/>
      </w:pPr>
      <w:r>
        <w:rPr>
          <w:rFonts w:ascii="Calibri" w:hAnsi="Calibri" w:eastAsia="Calibri"/>
          <w:b w:val="0"/>
          <w:i w:val="0"/>
          <w:sz w:val="22"/>
        </w:rPr>
        <w:t>Terraform sketches or applied AWS modules; CI via GitHub Actions</w:t>
      </w:r>
    </w:p>
    <w:p>
      <w:pPr>
        <w:pStyle w:val="ListBullet"/>
      </w:pPr>
      <w:r>
        <w:rPr>
          <w:rFonts w:ascii="Calibri" w:hAnsi="Calibri" w:eastAsia="Calibri"/>
          <w:b w:val="0"/>
          <w:i w:val="0"/>
          <w:sz w:val="22"/>
        </w:rPr>
        <w:t>Architecture diagram, demo script, and STAR stories mapped to releases</w:t>
      </w:r>
    </w:p>
    <w:p>
      <w:pPr>
        <w:pStyle w:val="ListBullet"/>
      </w:pPr>
      <w:r>
        <w:rPr>
          <w:rFonts w:ascii="Calibri" w:hAnsi="Calibri" w:eastAsia="Calibri"/>
          <w:b w:val="0"/>
          <w:i w:val="0"/>
          <w:sz w:val="22"/>
        </w:rPr>
        <w:t>A Word/PDF guide (this document) showing deliberate engineering growth</w:t>
      </w:r>
    </w:p>
    <w:p>
      <w:r>
        <w:br w:type="page"/>
      </w:r>
    </w:p>
    <w:p>
      <w:pPr>
        <w:pStyle w:val="Heading1"/>
      </w:pPr>
      <w:r>
        <w:t>2. Prerequisites for Absolute Beginners</w:t>
      </w:r>
    </w:p>
    <w:p>
      <w:pPr>
        <w:pStyle w:val="Heading2"/>
      </w:pPr>
      <w:r>
        <w:t>Hardware and software setup</w:t>
      </w:r>
    </w:p>
    <w:p>
      <w:pPr>
        <w:pStyle w:val="ListBullet"/>
      </w:pPr>
      <w:r>
        <w:rPr>
          <w:rFonts w:ascii="Calibri" w:hAnsi="Calibri" w:eastAsia="Calibri"/>
          <w:b w:val="0"/>
          <w:i w:val="0"/>
          <w:sz w:val="22"/>
        </w:rPr>
        <w:t>Computer: 16 GB RAM recommended (8 GB minimum will struggle with Docker + K8s)</w:t>
      </w:r>
    </w:p>
    <w:p>
      <w:pPr>
        <w:pStyle w:val="ListBullet"/>
      </w:pPr>
      <w:r>
        <w:rPr>
          <w:rFonts w:ascii="Calibri" w:hAnsi="Calibri" w:eastAsia="Calibri"/>
          <w:b w:val="0"/>
          <w:i w:val="0"/>
          <w:sz w:val="22"/>
        </w:rPr>
        <w:t>OS: Windows 10/11 with WSL2, macOS, or Linux</w:t>
      </w:r>
    </w:p>
    <w:p>
      <w:pPr>
        <w:pStyle w:val="ListBullet"/>
      </w:pPr>
      <w:r>
        <w:rPr>
          <w:rFonts w:ascii="Calibri" w:hAnsi="Calibri" w:eastAsia="Calibri"/>
          <w:b w:val="0"/>
          <w:i w:val="0"/>
          <w:sz w:val="22"/>
        </w:rPr>
        <w:t>Python 3.11+ (3.12 fine; use py launcher on Windows)</w:t>
      </w:r>
    </w:p>
    <w:p>
      <w:pPr>
        <w:pStyle w:val="ListBullet"/>
      </w:pPr>
      <w:r>
        <w:rPr>
          <w:rFonts w:ascii="Calibri" w:hAnsi="Calibri" w:eastAsia="Calibri"/>
          <w:b w:val="0"/>
          <w:i w:val="0"/>
          <w:sz w:val="22"/>
        </w:rPr>
        <w:t>Git for version control</w:t>
      </w:r>
    </w:p>
    <w:p>
      <w:pPr>
        <w:pStyle w:val="ListBullet"/>
      </w:pPr>
      <w:r>
        <w:rPr>
          <w:rFonts w:ascii="Calibri" w:hAnsi="Calibri" w:eastAsia="Calibri"/>
          <w:b w:val="0"/>
          <w:i w:val="0"/>
          <w:sz w:val="22"/>
        </w:rPr>
        <w:t>Docker Desktop (or engine + compose plugin)</w:t>
      </w:r>
    </w:p>
    <w:p>
      <w:pPr>
        <w:pStyle w:val="ListBullet"/>
      </w:pPr>
      <w:r>
        <w:rPr>
          <w:rFonts w:ascii="Calibri" w:hAnsi="Calibri" w:eastAsia="Calibri"/>
          <w:b w:val="0"/>
          <w:i w:val="0"/>
          <w:sz w:val="22"/>
        </w:rPr>
        <w:t>VS Code or Cursor editor</w:t>
      </w:r>
    </w:p>
    <w:p>
      <w:pPr>
        <w:pStyle w:val="ListBullet"/>
      </w:pPr>
      <w:r>
        <w:rPr>
          <w:rFonts w:ascii="Calibri" w:hAnsi="Calibri" w:eastAsia="Calibri"/>
          <w:b w:val="0"/>
          <w:i w:val="0"/>
          <w:sz w:val="22"/>
        </w:rPr>
        <w:t>PostgreSQL basics (you will run it in Docker first)</w:t>
      </w:r>
    </w:p>
    <w:p>
      <w:pPr>
        <w:pStyle w:val="ListBullet"/>
      </w:pPr>
      <w:r>
        <w:rPr>
          <w:rFonts w:ascii="Calibri" w:hAnsi="Calibri" w:eastAsia="Calibri"/>
          <w:b w:val="0"/>
          <w:i w:val="0"/>
          <w:sz w:val="22"/>
        </w:rPr>
        <w:t>AWS free tier later (months 7–8) — enable billing alerts on day one</w:t>
      </w:r>
    </w:p>
    <w:p>
      <w:pPr>
        <w:pStyle w:val="ListBullet"/>
      </w:pPr>
      <w:r>
        <w:rPr>
          <w:rFonts w:ascii="Calibri" w:hAnsi="Calibri" w:eastAsia="Calibri"/>
          <w:b w:val="0"/>
          <w:i w:val="0"/>
          <w:sz w:val="22"/>
        </w:rPr>
        <w:t>Optional: kind or k3d for local Kubernetes before EKS</w:t>
      </w:r>
    </w:p>
    <w:p>
      <w:pPr>
        <w:pStyle w:val="Heading2"/>
      </w:pPr>
      <w:r>
        <w:t>Learning order before heavy coding</w:t>
      </w:r>
    </w:p>
    <w:p>
      <w:pPr>
        <w:pStyle w:val="ListNumber"/>
      </w:pPr>
      <w:r>
        <w:rPr>
          <w:rFonts w:ascii="Calibri" w:hAnsi="Calibri" w:eastAsia="Calibri"/>
          <w:b w:val="0"/>
          <w:i w:val="0"/>
          <w:sz w:val="22"/>
        </w:rPr>
        <w:t>Git: clone, branch, commit, PR mindset</w:t>
      </w:r>
    </w:p>
    <w:p>
      <w:pPr>
        <w:pStyle w:val="ListNumber"/>
      </w:pPr>
      <w:r>
        <w:rPr>
          <w:rFonts w:ascii="Calibri" w:hAnsi="Calibri" w:eastAsia="Calibri"/>
          <w:b w:val="0"/>
          <w:i w:val="0"/>
          <w:sz w:val="22"/>
        </w:rPr>
        <w:t>Python basics: types, functions, modules, venv, pytest</w:t>
      </w:r>
    </w:p>
    <w:p>
      <w:pPr>
        <w:pStyle w:val="ListNumber"/>
      </w:pPr>
      <w:r>
        <w:rPr>
          <w:rFonts w:ascii="Calibri" w:hAnsi="Calibri" w:eastAsia="Calibri"/>
          <w:b w:val="0"/>
          <w:i w:val="0"/>
          <w:sz w:val="22"/>
        </w:rPr>
        <w:t>HTTP/REST: methods, status codes, JSON, headers</w:t>
      </w:r>
    </w:p>
    <w:p>
      <w:pPr>
        <w:pStyle w:val="ListNumber"/>
      </w:pPr>
      <w:r>
        <w:rPr>
          <w:rFonts w:ascii="Calibri" w:hAnsi="Calibri" w:eastAsia="Calibri"/>
          <w:b w:val="0"/>
          <w:i w:val="0"/>
          <w:sz w:val="22"/>
        </w:rPr>
        <w:t>SQL: SELECT/INSERT/UPDATE, joins, primary keys</w:t>
      </w:r>
    </w:p>
    <w:p>
      <w:pPr>
        <w:pStyle w:val="ListNumber"/>
      </w:pPr>
      <w:r>
        <w:rPr>
          <w:rFonts w:ascii="Calibri" w:hAnsi="Calibri" w:eastAsia="Calibri"/>
          <w:b w:val="0"/>
          <w:i w:val="0"/>
          <w:sz w:val="22"/>
        </w:rPr>
        <w:t>Linux basics: filesystem, processes, pipes, env vars (via WSL if needed)</w:t>
      </w:r>
    </w:p>
    <w:p>
      <w:pPr>
        <w:pStyle w:val="ListNumber"/>
      </w:pPr>
      <w:r>
        <w:rPr>
          <w:rFonts w:ascii="Calibri" w:hAnsi="Calibri" w:eastAsia="Calibri"/>
          <w:b w:val="0"/>
          <w:i w:val="0"/>
          <w:sz w:val="22"/>
        </w:rPr>
        <w:t>Containers: images, containers, volumes, compose</w:t>
      </w:r>
    </w:p>
    <w:p>
      <w:pPr>
        <w:pStyle w:val="ListNumber"/>
      </w:pPr>
      <w:r>
        <w:rPr>
          <w:rFonts w:ascii="Calibri" w:hAnsi="Calibri" w:eastAsia="Calibri"/>
          <w:b w:val="0"/>
          <w:i w:val="0"/>
          <w:sz w:val="22"/>
        </w:rPr>
        <w:t>Then start Module 1 Auth with FastAPI</w:t>
      </w:r>
    </w:p>
    <w:p>
      <w:pPr>
        <w:pStyle w:val="Heading2"/>
      </w:pPr>
      <w:r>
        <w:t>Recommended weekly time commitment</w:t>
      </w:r>
    </w:p>
    <w:p>
      <w:r>
        <w:rPr>
          <w:rFonts w:ascii="Calibri" w:hAnsi="Calibri" w:eastAsia="Calibri"/>
          <w:b w:val="0"/>
          <w:i w:val="0"/>
          <w:sz w:val="22"/>
        </w:rPr>
        <w:t>Plan for 10–15 hours per week. At that pace, a thorough beginner-to-v1.0 journey is about 10–12 months. If you can do 20 hours/week, you may finish nearer to 8 months — but do not skip tests, docs, or demos. Burnout is a project risk (see Appendix D). Protect one rest day.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Weekly hours</w:t>
            </w:r>
          </w:p>
        </w:tc>
        <w:tc>
          <w:tcPr>
            <w:tcW w:type="dxa" w:w="3120"/>
          </w:tcPr>
          <w:p>
            <w:r>
              <w:rPr>
                <w:rFonts w:ascii="Calibri" w:hAnsi="Calibri" w:eastAsia="Calibri"/>
                <w:b/>
                <w:i w:val="0"/>
                <w:sz w:val="20"/>
              </w:rPr>
              <w:t>Approx duration</w:t>
            </w:r>
          </w:p>
        </w:tc>
        <w:tc>
          <w:tcPr>
            <w:tcW w:type="dxa" w:w="3120"/>
          </w:tcPr>
          <w:p>
            <w:r>
              <w:rPr>
                <w:rFonts w:ascii="Calibri" w:hAnsi="Calibri" w:eastAsia="Calibri"/>
                <w:b/>
                <w:i w:val="0"/>
                <w:sz w:val="20"/>
              </w:rPr>
              <w:t>Suggestion</w:t>
            </w:r>
          </w:p>
        </w:tc>
      </w:tr>
      <w:tr>
        <w:tc>
          <w:tcPr>
            <w:tcW w:type="dxa" w:w="3120"/>
          </w:tcPr>
          <w:p>
            <w:r>
              <w:rPr>
                <w:rFonts w:ascii="Calibri" w:hAnsi="Calibri" w:eastAsia="Calibri"/>
                <w:b w:val="0"/>
                <w:i w:val="0"/>
                <w:sz w:val="18"/>
              </w:rPr>
              <w:t>6–8</w:t>
            </w:r>
          </w:p>
        </w:tc>
        <w:tc>
          <w:tcPr>
            <w:tcW w:type="dxa" w:w="3120"/>
          </w:tcPr>
          <w:p>
            <w:r>
              <w:rPr>
                <w:rFonts w:ascii="Calibri" w:hAnsi="Calibri" w:eastAsia="Calibri"/>
                <w:b w:val="0"/>
                <w:i w:val="0"/>
                <w:sz w:val="18"/>
              </w:rPr>
              <w:t>14–18 months</w:t>
            </w:r>
          </w:p>
        </w:tc>
        <w:tc>
          <w:tcPr>
            <w:tcW w:type="dxa" w:w="3120"/>
          </w:tcPr>
          <w:p>
            <w:r>
              <w:rPr>
                <w:rFonts w:ascii="Calibri" w:hAnsi="Calibri" w:eastAsia="Calibri"/>
                <w:b w:val="0"/>
                <w:i w:val="0"/>
                <w:sz w:val="18"/>
              </w:rPr>
              <w:t>Stretch goals; focus on v0.5 first</w:t>
            </w:r>
          </w:p>
        </w:tc>
      </w:tr>
      <w:tr>
        <w:tc>
          <w:tcPr>
            <w:tcW w:type="dxa" w:w="3120"/>
          </w:tcPr>
          <w:p>
            <w:r>
              <w:rPr>
                <w:rFonts w:ascii="Calibri" w:hAnsi="Calibri" w:eastAsia="Calibri"/>
                <w:b w:val="0"/>
                <w:i w:val="0"/>
                <w:sz w:val="18"/>
              </w:rPr>
              <w:t>10–15</w:t>
            </w:r>
          </w:p>
        </w:tc>
        <w:tc>
          <w:tcPr>
            <w:tcW w:type="dxa" w:w="3120"/>
          </w:tcPr>
          <w:p>
            <w:r>
              <w:rPr>
                <w:rFonts w:ascii="Calibri" w:hAnsi="Calibri" w:eastAsia="Calibri"/>
                <w:b w:val="0"/>
                <w:i w:val="0"/>
                <w:sz w:val="18"/>
              </w:rPr>
              <w:t>10–12 months</w:t>
            </w:r>
          </w:p>
        </w:tc>
        <w:tc>
          <w:tcPr>
            <w:tcW w:type="dxa" w:w="3120"/>
          </w:tcPr>
          <w:p>
            <w:r>
              <w:rPr>
                <w:rFonts w:ascii="Calibri" w:hAnsi="Calibri" w:eastAsia="Calibri"/>
                <w:b w:val="0"/>
                <w:i w:val="0"/>
                <w:sz w:val="18"/>
              </w:rPr>
              <w:t>Recommended balanced pace</w:t>
            </w:r>
          </w:p>
        </w:tc>
      </w:tr>
      <w:tr>
        <w:tc>
          <w:tcPr>
            <w:tcW w:type="dxa" w:w="3120"/>
          </w:tcPr>
          <w:p>
            <w:r>
              <w:rPr>
                <w:rFonts w:ascii="Calibri" w:hAnsi="Calibri" w:eastAsia="Calibri"/>
                <w:b w:val="0"/>
                <w:i w:val="0"/>
                <w:sz w:val="18"/>
              </w:rPr>
              <w:t>20+</w:t>
            </w:r>
          </w:p>
        </w:tc>
        <w:tc>
          <w:tcPr>
            <w:tcW w:type="dxa" w:w="3120"/>
          </w:tcPr>
          <w:p>
            <w:r>
              <w:rPr>
                <w:rFonts w:ascii="Calibri" w:hAnsi="Calibri" w:eastAsia="Calibri"/>
                <w:b w:val="0"/>
                <w:i w:val="0"/>
                <w:sz w:val="18"/>
              </w:rPr>
              <w:t>7–9 months</w:t>
            </w:r>
          </w:p>
        </w:tc>
        <w:tc>
          <w:tcPr>
            <w:tcW w:type="dxa" w:w="3120"/>
          </w:tcPr>
          <w:p>
            <w:r>
              <w:rPr>
                <w:rFonts w:ascii="Calibri" w:hAnsi="Calibri" w:eastAsia="Calibri"/>
                <w:b w:val="0"/>
                <w:i w:val="0"/>
                <w:sz w:val="18"/>
              </w:rPr>
              <w:t>Possible if foundations already strong</w:t>
            </w:r>
          </w:p>
        </w:tc>
      </w:tr>
    </w:tbl>
    <w:p/>
    <w:p>
      <w:r>
        <w:br w:type="page"/>
      </w:r>
    </w:p>
    <w:p>
      <w:pPr>
        <w:pStyle w:val="Heading1"/>
      </w:pPr>
      <w:r>
        <w:t>3. System Architecture (Deep Dive)</w:t>
      </w:r>
    </w:p>
    <w:p>
      <w:pPr>
        <w:pStyle w:val="Heading2"/>
      </w:pPr>
      <w:r>
        <w:t>High-level architecture (ASCII)</w:t>
      </w:r>
    </w:p>
    <w:p>
      <w:r>
        <w:rPr>
          <w:rFonts w:ascii="Consolas" w:hAnsi="Consolas" w:eastAsia="Consolas"/>
          <w:b w:val="0"/>
          <w:i w:val="0"/>
          <w:sz w:val="16"/>
        </w:rPr>
        <w:br/>
        <w:t>+------------------+     +------------------+     +------------------------+</w:t>
        <w:br/>
        <w:t>| Web UI / CLI     | --&gt; | API Gateway      | --&gt; | Microservices          |</w:t>
        <w:br/>
        <w:t>| (dashboard chat) |     | REST/GraphQL/gRPC|     | auth deploy monitor    |</w:t>
        <w:br/>
        <w:t>+------------------+     +------------------+     | log notify scheduler AI|</w:t>
        <w:br/>
        <w:t xml:space="preserve">                                                  +-----------+------------+</w:t>
        <w:br/>
        <w:t xml:space="preserve">                                                              |</w:t>
        <w:br/>
        <w:t xml:space="preserve">                    +------------------+     +----------------v------------+</w:t>
        <w:br/>
        <w:t xml:space="preserve">                    | Observability    | &lt;-- | Messaging (Kafka events /   |</w:t>
        <w:br/>
        <w:t xml:space="preserve">                    | Prom/Grafana/Loki|     | RabbitMQ jobs)              |</w:t>
        <w:br/>
        <w:t xml:space="preserve">                    +------------------+     +-----------------------------+</w:t>
        <w:br/>
        <w:t xml:space="preserve">                              ^                           |</w:t>
        <w:br/>
        <w:t xml:space="preserve">                              |                           v</w:t>
        <w:br/>
        <w:t>+------------------+     +----+---------------+     +----------------------+</w:t>
        <w:br/>
        <w:t>| Infra            |     | Data               |     | AI / RAG / MCP       |</w:t>
        <w:br/>
        <w:t>| K8s Helm Terraform|    | Postgres Redis     |     | assistants tools docs|</w:t>
        <w:br/>
        <w:t>| AWS EKS CI/CD    |     | Vector store       |     +----------------------+</w:t>
        <w:br/>
        <w:t>+------------------+     +--------------------+</w:t>
        <w:br/>
      </w:r>
    </w:p>
    <w:p>
      <w:pPr>
        <w:pStyle w:val="Heading2"/>
      </w:pPr>
      <w:r>
        <w:t>Layered architecture explanation</w:t>
      </w:r>
    </w:p>
    <w:p>
      <w:pPr>
        <w:pStyle w:val="ListNumber"/>
      </w:pPr>
      <w:r>
        <w:rPr>
          <w:rFonts w:ascii="Calibri" w:hAnsi="Calibri" w:eastAsia="Calibri"/>
          <w:b w:val="0"/>
          <w:i w:val="0"/>
          <w:sz w:val="22"/>
        </w:rPr>
        <w:t>UI: operator dashboard, deploy forms, chat for AI assistants</w:t>
      </w:r>
    </w:p>
    <w:p>
      <w:pPr>
        <w:pStyle w:val="ListNumber"/>
      </w:pPr>
      <w:r>
        <w:rPr>
          <w:rFonts w:ascii="Calibri" w:hAnsi="Calibri" w:eastAsia="Calibri"/>
          <w:b w:val="0"/>
          <w:i w:val="0"/>
          <w:sz w:val="22"/>
        </w:rPr>
        <w:t>API Gateway: authn/z edge, routing, rate limits, multi-protocol facade</w:t>
      </w:r>
    </w:p>
    <w:p>
      <w:pPr>
        <w:pStyle w:val="ListNumber"/>
      </w:pPr>
      <w:r>
        <w:rPr>
          <w:rFonts w:ascii="Calibri" w:hAnsi="Calibri" w:eastAsia="Calibri"/>
          <w:b w:val="0"/>
          <w:i w:val="0"/>
          <w:sz w:val="22"/>
        </w:rPr>
        <w:t>Microservices: auth, deployment, monitoring, logging, notification, scheduler, ai</w:t>
      </w:r>
    </w:p>
    <w:p>
      <w:pPr>
        <w:pStyle w:val="ListNumber"/>
      </w:pPr>
      <w:r>
        <w:rPr>
          <w:rFonts w:ascii="Calibri" w:hAnsi="Calibri" w:eastAsia="Calibri"/>
          <w:b w:val="0"/>
          <w:i w:val="0"/>
          <w:sz w:val="22"/>
        </w:rPr>
        <w:t>Messaging: Kafka for facts/events; RabbitMQ for work items</w:t>
      </w:r>
    </w:p>
    <w:p>
      <w:pPr>
        <w:pStyle w:val="ListNumber"/>
      </w:pPr>
      <w:r>
        <w:rPr>
          <w:rFonts w:ascii="Calibri" w:hAnsi="Calibri" w:eastAsia="Calibri"/>
          <w:b w:val="0"/>
          <w:i w:val="0"/>
          <w:sz w:val="22"/>
        </w:rPr>
        <w:t>Data: PostgreSQL system of record; Redis sessions/cache/locks; vector DB for RAG</w:t>
      </w:r>
    </w:p>
    <w:p>
      <w:pPr>
        <w:pStyle w:val="ListNumber"/>
      </w:pPr>
      <w:r>
        <w:rPr>
          <w:rFonts w:ascii="Calibri" w:hAnsi="Calibri" w:eastAsia="Calibri"/>
          <w:b w:val="0"/>
          <w:i w:val="0"/>
          <w:sz w:val="22"/>
        </w:rPr>
        <w:t>Infra: Docker locally; Kubernetes+Helm; Terraform AWS; GitHub Actions</w:t>
      </w:r>
    </w:p>
    <w:p>
      <w:pPr>
        <w:pStyle w:val="ListNumber"/>
      </w:pPr>
      <w:r>
        <w:rPr>
          <w:rFonts w:ascii="Calibri" w:hAnsi="Calibri" w:eastAsia="Calibri"/>
          <w:b w:val="0"/>
          <w:i w:val="0"/>
          <w:sz w:val="22"/>
        </w:rPr>
        <w:t>Observability: Prometheus, Grafana, Fluent Bit, Loki, optional OpenTelemetry</w:t>
      </w:r>
    </w:p>
    <w:p>
      <w:pPr>
        <w:pStyle w:val="ListNumber"/>
      </w:pPr>
      <w:r>
        <w:rPr>
          <w:rFonts w:ascii="Calibri" w:hAnsi="Calibri" w:eastAsia="Calibri"/>
          <w:b w:val="0"/>
          <w:i w:val="0"/>
          <w:sz w:val="22"/>
        </w:rPr>
        <w:t>AI: LLM orchestration, RAG retrieval, MCP tools with audit and RBAC</w:t>
      </w:r>
    </w:p>
    <w:p>
      <w:pPr>
        <w:pStyle w:val="Heading2"/>
      </w:pPr>
      <w:r>
        <w:t>Component responsibilities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sz w:val="20"/>
              </w:rPr>
              <w:t>Component</w:t>
            </w:r>
          </w:p>
        </w:tc>
        <w:tc>
          <w:tcPr>
            <w:tcW w:type="dxa" w:w="4680"/>
          </w:tcPr>
          <w:p>
            <w:r>
              <w:rPr>
                <w:rFonts w:ascii="Calibri" w:hAnsi="Calibri" w:eastAsia="Calibri"/>
                <w:b/>
                <w:i w:val="0"/>
                <w:sz w:val="20"/>
              </w:rPr>
              <w:t>Responsibility</w:t>
            </w:r>
          </w:p>
        </w:tc>
      </w:tr>
      <w:tr>
        <w:tc>
          <w:tcPr>
            <w:tcW w:type="dxa" w:w="4680"/>
          </w:tcPr>
          <w:p>
            <w:r>
              <w:rPr>
                <w:rFonts w:ascii="Calibri" w:hAnsi="Calibri" w:eastAsia="Calibri"/>
                <w:b w:val="0"/>
                <w:i w:val="0"/>
                <w:sz w:val="18"/>
              </w:rPr>
              <w:t>auth-service</w:t>
            </w:r>
          </w:p>
        </w:tc>
        <w:tc>
          <w:tcPr>
            <w:tcW w:type="dxa" w:w="4680"/>
          </w:tcPr>
          <w:p>
            <w:r>
              <w:rPr>
                <w:rFonts w:ascii="Calibri" w:hAnsi="Calibri" w:eastAsia="Calibri"/>
                <w:b w:val="0"/>
                <w:i w:val="0"/>
                <w:sz w:val="18"/>
              </w:rPr>
              <w:t>Users, JWT/OAuth, RBAC, API keys, audit of auth events</w:t>
            </w:r>
          </w:p>
        </w:tc>
      </w:tr>
      <w:tr>
        <w:tc>
          <w:tcPr>
            <w:tcW w:type="dxa" w:w="4680"/>
          </w:tcPr>
          <w:p>
            <w:r>
              <w:rPr>
                <w:rFonts w:ascii="Calibri" w:hAnsi="Calibri" w:eastAsia="Calibri"/>
                <w:b w:val="0"/>
                <w:i w:val="0"/>
                <w:sz w:val="18"/>
              </w:rPr>
              <w:t>deployment-service</w:t>
            </w:r>
          </w:p>
        </w:tc>
        <w:tc>
          <w:tcPr>
            <w:tcW w:type="dxa" w:w="4680"/>
          </w:tcPr>
          <w:p>
            <w:r>
              <w:rPr>
                <w:rFonts w:ascii="Calibri" w:hAnsi="Calibri" w:eastAsia="Calibri"/>
                <w:b w:val="0"/>
                <w:i w:val="0"/>
                <w:sz w:val="18"/>
              </w:rPr>
              <w:t>Build/push/deploy orchestration and history</w:t>
            </w:r>
          </w:p>
        </w:tc>
      </w:tr>
      <w:tr>
        <w:tc>
          <w:tcPr>
            <w:tcW w:type="dxa" w:w="4680"/>
          </w:tcPr>
          <w:p>
            <w:r>
              <w:rPr>
                <w:rFonts w:ascii="Calibri" w:hAnsi="Calibri" w:eastAsia="Calibri"/>
                <w:b w:val="0"/>
                <w:i w:val="0"/>
                <w:sz w:val="18"/>
              </w:rPr>
              <w:t>monitoring-service</w:t>
            </w:r>
          </w:p>
        </w:tc>
        <w:tc>
          <w:tcPr>
            <w:tcW w:type="dxa" w:w="4680"/>
          </w:tcPr>
          <w:p>
            <w:r>
              <w:rPr>
                <w:rFonts w:ascii="Calibri" w:hAnsi="Calibri" w:eastAsia="Calibri"/>
                <w:b w:val="0"/>
                <w:i w:val="0"/>
                <w:sz w:val="18"/>
              </w:rPr>
              <w:t>PromQL facades and alert rule metadata</w:t>
            </w:r>
          </w:p>
        </w:tc>
      </w:tr>
      <w:tr>
        <w:tc>
          <w:tcPr>
            <w:tcW w:type="dxa" w:w="4680"/>
          </w:tcPr>
          <w:p>
            <w:r>
              <w:rPr>
                <w:rFonts w:ascii="Calibri" w:hAnsi="Calibri" w:eastAsia="Calibri"/>
                <w:b w:val="0"/>
                <w:i w:val="0"/>
                <w:sz w:val="18"/>
              </w:rPr>
              <w:t>logging-service</w:t>
            </w:r>
          </w:p>
        </w:tc>
        <w:tc>
          <w:tcPr>
            <w:tcW w:type="dxa" w:w="4680"/>
          </w:tcPr>
          <w:p>
            <w:r>
              <w:rPr>
                <w:rFonts w:ascii="Calibri" w:hAnsi="Calibri" w:eastAsia="Calibri"/>
                <w:b w:val="0"/>
                <w:i w:val="0"/>
                <w:sz w:val="18"/>
              </w:rPr>
              <w:t>Log search facade over Loki</w:t>
            </w:r>
          </w:p>
        </w:tc>
      </w:tr>
      <w:tr>
        <w:tc>
          <w:tcPr>
            <w:tcW w:type="dxa" w:w="4680"/>
          </w:tcPr>
          <w:p>
            <w:r>
              <w:rPr>
                <w:rFonts w:ascii="Calibri" w:hAnsi="Calibri" w:eastAsia="Calibri"/>
                <w:b w:val="0"/>
                <w:i w:val="0"/>
                <w:sz w:val="18"/>
              </w:rPr>
              <w:t>notification-service</w:t>
            </w:r>
          </w:p>
        </w:tc>
        <w:tc>
          <w:tcPr>
            <w:tcW w:type="dxa" w:w="4680"/>
          </w:tcPr>
          <w:p>
            <w:r>
              <w:rPr>
                <w:rFonts w:ascii="Calibri" w:hAnsi="Calibri" w:eastAsia="Calibri"/>
                <w:b w:val="0"/>
                <w:i w:val="0"/>
                <w:sz w:val="18"/>
              </w:rPr>
              <w:t>Email/Slack/webhooks delivery</w:t>
            </w:r>
          </w:p>
        </w:tc>
      </w:tr>
      <w:tr>
        <w:tc>
          <w:tcPr>
            <w:tcW w:type="dxa" w:w="4680"/>
          </w:tcPr>
          <w:p>
            <w:r>
              <w:rPr>
                <w:rFonts w:ascii="Calibri" w:hAnsi="Calibri" w:eastAsia="Calibri"/>
                <w:b w:val="0"/>
                <w:i w:val="0"/>
                <w:sz w:val="18"/>
              </w:rPr>
              <w:t>scheduler-worker</w:t>
            </w:r>
          </w:p>
        </w:tc>
        <w:tc>
          <w:tcPr>
            <w:tcW w:type="dxa" w:w="4680"/>
          </w:tcPr>
          <w:p>
            <w:r>
              <w:rPr>
                <w:rFonts w:ascii="Calibri" w:hAnsi="Calibri" w:eastAsia="Calibri"/>
                <w:b w:val="0"/>
                <w:i w:val="0"/>
                <w:sz w:val="18"/>
              </w:rPr>
              <w:t>Cron jobs: backup, cleanup, health, reports</w:t>
            </w:r>
          </w:p>
        </w:tc>
      </w:tr>
      <w:tr>
        <w:tc>
          <w:tcPr>
            <w:tcW w:type="dxa" w:w="4680"/>
          </w:tcPr>
          <w:p>
            <w:r>
              <w:rPr>
                <w:rFonts w:ascii="Calibri" w:hAnsi="Calibri" w:eastAsia="Calibri"/>
                <w:b w:val="0"/>
                <w:i w:val="0"/>
                <w:sz w:val="18"/>
              </w:rPr>
              <w:t>ai-service</w:t>
            </w:r>
          </w:p>
        </w:tc>
        <w:tc>
          <w:tcPr>
            <w:tcW w:type="dxa" w:w="4680"/>
          </w:tcPr>
          <w:p>
            <w:r>
              <w:rPr>
                <w:rFonts w:ascii="Calibri" w:hAnsi="Calibri" w:eastAsia="Calibri"/>
                <w:b w:val="0"/>
                <w:i w:val="0"/>
                <w:sz w:val="18"/>
              </w:rPr>
              <w:t>Chat, tool loops, RAG orchestration</w:t>
            </w:r>
          </w:p>
        </w:tc>
      </w:tr>
      <w:tr>
        <w:tc>
          <w:tcPr>
            <w:tcW w:type="dxa" w:w="4680"/>
          </w:tcPr>
          <w:p>
            <w:r>
              <w:rPr>
                <w:rFonts w:ascii="Calibri" w:hAnsi="Calibri" w:eastAsia="Calibri"/>
                <w:b w:val="0"/>
                <w:i w:val="0"/>
                <w:sz w:val="18"/>
              </w:rPr>
              <w:t>api-gateway</w:t>
            </w:r>
          </w:p>
        </w:tc>
        <w:tc>
          <w:tcPr>
            <w:tcW w:type="dxa" w:w="4680"/>
          </w:tcPr>
          <w:p>
            <w:r>
              <w:rPr>
                <w:rFonts w:ascii="Calibri" w:hAnsi="Calibri" w:eastAsia="Calibri"/>
                <w:b w:val="0"/>
                <w:i w:val="0"/>
                <w:sz w:val="18"/>
              </w:rPr>
              <w:t>External entry, protocol translation</w:t>
            </w:r>
          </w:p>
        </w:tc>
      </w:tr>
      <w:tr>
        <w:tc>
          <w:tcPr>
            <w:tcW w:type="dxa" w:w="4680"/>
          </w:tcPr>
          <w:p>
            <w:r>
              <w:rPr>
                <w:rFonts w:ascii="Calibri" w:hAnsi="Calibri" w:eastAsia="Calibri"/>
                <w:b w:val="0"/>
                <w:i w:val="0"/>
                <w:sz w:val="18"/>
              </w:rPr>
              <w:t>mcp-servers</w:t>
            </w:r>
          </w:p>
        </w:tc>
        <w:tc>
          <w:tcPr>
            <w:tcW w:type="dxa" w:w="4680"/>
          </w:tcPr>
          <w:p>
            <w:r>
              <w:rPr>
                <w:rFonts w:ascii="Calibri" w:hAnsi="Calibri" w:eastAsia="Calibri"/>
                <w:b w:val="0"/>
                <w:i w:val="0"/>
                <w:sz w:val="18"/>
              </w:rPr>
              <w:t>Governed tools for live systems</w:t>
            </w:r>
          </w:p>
        </w:tc>
      </w:tr>
    </w:tbl>
    <w:p/>
    <w:p>
      <w:pPr>
        <w:pStyle w:val="Heading2"/>
      </w:pPr>
      <w:r>
        <w:t>Data flow for a full deploy request</w:t>
      </w:r>
    </w:p>
    <w:p>
      <w:pPr>
        <w:pStyle w:val="ListNumber"/>
      </w:pPr>
      <w:r>
        <w:rPr>
          <w:rFonts w:ascii="Calibri" w:hAnsi="Calibri" w:eastAsia="Calibri"/>
          <w:b w:val="0"/>
          <w:i w:val="0"/>
          <w:sz w:val="22"/>
        </w:rPr>
        <w:t>User authenticates; Gateway validates JWT.</w:t>
      </w:r>
    </w:p>
    <w:p>
      <w:pPr>
        <w:pStyle w:val="ListNumber"/>
      </w:pPr>
      <w:r>
        <w:rPr>
          <w:rFonts w:ascii="Calibri" w:hAnsi="Calibri" w:eastAsia="Calibri"/>
          <w:b w:val="0"/>
          <w:i w:val="0"/>
          <w:sz w:val="22"/>
        </w:rPr>
        <w:t>POST /deployments with project_id, image/source, env.</w:t>
      </w:r>
    </w:p>
    <w:p>
      <w:pPr>
        <w:pStyle w:val="ListNumber"/>
      </w:pPr>
      <w:r>
        <w:rPr>
          <w:rFonts w:ascii="Calibri" w:hAnsi="Calibri" w:eastAsia="Calibri"/>
          <w:b w:val="0"/>
          <w:i w:val="0"/>
          <w:sz w:val="22"/>
        </w:rPr>
        <w:t>deployment-service records queued row; enqueues build job.</w:t>
      </w:r>
    </w:p>
    <w:p>
      <w:pPr>
        <w:pStyle w:val="ListNumber"/>
      </w:pPr>
      <w:r>
        <w:rPr>
          <w:rFonts w:ascii="Calibri" w:hAnsi="Calibri" w:eastAsia="Calibri"/>
          <w:b w:val="0"/>
          <w:i w:val="0"/>
          <w:sz w:val="22"/>
        </w:rPr>
        <w:t>Worker builds/pushes image; updates status; emits Kafka deployment.started.</w:t>
      </w:r>
    </w:p>
    <w:p>
      <w:pPr>
        <w:pStyle w:val="ListNumber"/>
      </w:pPr>
      <w:r>
        <w:rPr>
          <w:rFonts w:ascii="Calibri" w:hAnsi="Calibri" w:eastAsia="Calibri"/>
          <w:b w:val="0"/>
          <w:i w:val="0"/>
          <w:sz w:val="22"/>
        </w:rPr>
        <w:t>Helm apply/upgrade to namespace; status deploying → healthy/failed.</w:t>
      </w:r>
    </w:p>
    <w:p>
      <w:pPr>
        <w:pStyle w:val="ListNumber"/>
      </w:pPr>
      <w:r>
        <w:rPr>
          <w:rFonts w:ascii="Calibri" w:hAnsi="Calibri" w:eastAsia="Calibri"/>
          <w:b w:val="0"/>
          <w:i w:val="0"/>
          <w:sz w:val="22"/>
        </w:rPr>
        <w:t>Events fan out: Notification may Slack; Monitoring starts scraping new targets; Logging labels streams.</w:t>
      </w:r>
    </w:p>
    <w:p>
      <w:pPr>
        <w:pStyle w:val="ListNumber"/>
      </w:pPr>
      <w:r>
        <w:rPr>
          <w:rFonts w:ascii="Calibri" w:hAnsi="Calibri" w:eastAsia="Calibri"/>
          <w:b w:val="0"/>
          <w:i w:val="0"/>
          <w:sz w:val="22"/>
        </w:rPr>
        <w:t>UI polls GraphQL/REST; optional gRPC watch stream.</w:t>
      </w:r>
    </w:p>
    <w:p>
      <w:pPr>
        <w:pStyle w:val="ListNumber"/>
      </w:pPr>
      <w:r>
        <w:rPr>
          <w:rFonts w:ascii="Calibri" w:hAnsi="Calibri" w:eastAsia="Calibri"/>
          <w:b w:val="0"/>
          <w:i w:val="0"/>
          <w:sz w:val="22"/>
        </w:rPr>
        <w:t>If failed, user asks AI RCA → tools fetch logs/metrics → grounded answer.</w:t>
      </w:r>
    </w:p>
    <w:p>
      <w:pPr>
        <w:pStyle w:val="Heading2"/>
      </w:pPr>
      <w:r>
        <w:t>Event-driven flows</w:t>
      </w:r>
    </w:p>
    <w:p>
      <w:pPr>
        <w:pStyle w:val="ListBullet"/>
      </w:pPr>
      <w:r>
        <w:rPr>
          <w:rFonts w:ascii="Calibri" w:hAnsi="Calibri" w:eastAsia="Calibri"/>
          <w:b w:val="0"/>
          <w:i w:val="0"/>
          <w:sz w:val="22"/>
        </w:rPr>
        <w:t>user.login_failed → security audit + optional notify admin</w:t>
      </w:r>
    </w:p>
    <w:p>
      <w:pPr>
        <w:pStyle w:val="ListBullet"/>
      </w:pPr>
      <w:r>
        <w:rPr>
          <w:rFonts w:ascii="Calibri" w:hAnsi="Calibri" w:eastAsia="Calibri"/>
          <w:b w:val="0"/>
          <w:i w:val="0"/>
          <w:sz w:val="22"/>
        </w:rPr>
        <w:t>deployment.succeeded → notification + metrics annotation</w:t>
      </w:r>
    </w:p>
    <w:p>
      <w:pPr>
        <w:pStyle w:val="ListBullet"/>
      </w:pPr>
      <w:r>
        <w:rPr>
          <w:rFonts w:ascii="Calibri" w:hAnsi="Calibri" w:eastAsia="Calibri"/>
          <w:b w:val="0"/>
          <w:i w:val="0"/>
          <w:sz w:val="22"/>
        </w:rPr>
        <w:t>alert.fired → notification channels per preferences</w:t>
      </w:r>
    </w:p>
    <w:p>
      <w:pPr>
        <w:pStyle w:val="ListBullet"/>
      </w:pPr>
      <w:r>
        <w:rPr>
          <w:rFonts w:ascii="Calibri" w:hAnsi="Calibri" w:eastAsia="Calibri"/>
          <w:b w:val="0"/>
          <w:i w:val="0"/>
          <w:sz w:val="22"/>
        </w:rPr>
        <w:t>document.updated → RAG reindex job</w:t>
      </w:r>
    </w:p>
    <w:p>
      <w:pPr>
        <w:pStyle w:val="ListBullet"/>
      </w:pPr>
      <w:r>
        <w:rPr>
          <w:rFonts w:ascii="Calibri" w:hAnsi="Calibri" w:eastAsia="Calibri"/>
          <w:b w:val="0"/>
          <w:i w:val="0"/>
          <w:sz w:val="22"/>
        </w:rPr>
        <w:t>job.backup.failed → alert + AI suggested runbook link</w:t>
      </w:r>
    </w:p>
    <w:p>
      <w:pPr>
        <w:pStyle w:val="Heading2"/>
      </w:pPr>
      <w:r>
        <w:t>Security architecture overview</w:t>
      </w:r>
    </w:p>
    <w:p>
      <w:pPr>
        <w:pStyle w:val="ListBullet"/>
      </w:pPr>
      <w:r>
        <w:rPr>
          <w:rFonts w:ascii="Calibri" w:hAnsi="Calibri" w:eastAsia="Calibri"/>
          <w:b w:val="0"/>
          <w:i w:val="0"/>
          <w:sz w:val="22"/>
        </w:rPr>
        <w:t>TLS at edge in production; secrets in env/secret manager never in git</w:t>
      </w:r>
    </w:p>
    <w:p>
      <w:pPr>
        <w:pStyle w:val="ListBullet"/>
      </w:pPr>
      <w:r>
        <w:rPr>
          <w:rFonts w:ascii="Calibri" w:hAnsi="Calibri" w:eastAsia="Calibri"/>
          <w:b w:val="0"/>
          <w:i w:val="0"/>
          <w:sz w:val="22"/>
        </w:rPr>
        <w:t>Short-lived JWTs; refresh rotation; API key hashing</w:t>
      </w:r>
    </w:p>
    <w:p>
      <w:pPr>
        <w:pStyle w:val="ListBullet"/>
      </w:pPr>
      <w:r>
        <w:rPr>
          <w:rFonts w:ascii="Calibri" w:hAnsi="Calibri" w:eastAsia="Calibri"/>
          <w:b w:val="0"/>
          <w:i w:val="0"/>
          <w:sz w:val="22"/>
        </w:rPr>
        <w:t>RBAC on services and AI tools; namespace allowlists for kubectl tools</w:t>
      </w:r>
    </w:p>
    <w:p>
      <w:pPr>
        <w:pStyle w:val="ListBullet"/>
      </w:pPr>
      <w:r>
        <w:rPr>
          <w:rFonts w:ascii="Calibri" w:hAnsi="Calibri" w:eastAsia="Calibri"/>
          <w:b w:val="0"/>
          <w:i w:val="0"/>
          <w:sz w:val="22"/>
        </w:rPr>
        <w:t>Network policies / security groups; DB not public</w:t>
      </w:r>
    </w:p>
    <w:p>
      <w:pPr>
        <w:pStyle w:val="ListBullet"/>
      </w:pPr>
      <w:r>
        <w:rPr>
          <w:rFonts w:ascii="Calibri" w:hAnsi="Calibri" w:eastAsia="Calibri"/>
          <w:b w:val="0"/>
          <w:i w:val="0"/>
          <w:sz w:val="22"/>
        </w:rPr>
        <w:t>Audit logs for auth, deploys, and MCP tool calls</w:t>
      </w:r>
    </w:p>
    <w:p>
      <w:pPr>
        <w:pStyle w:val="ListBullet"/>
      </w:pPr>
      <w:r>
        <w:rPr>
          <w:rFonts w:ascii="Calibri" w:hAnsi="Calibri" w:eastAsia="Calibri"/>
          <w:b w:val="0"/>
          <w:i w:val="0"/>
          <w:sz w:val="22"/>
        </w:rPr>
        <w:t>Human confirmation for mutating AI actions</w:t>
      </w:r>
    </w:p>
    <w:p>
      <w:pPr>
        <w:pStyle w:val="Heading2"/>
      </w:pPr>
      <w:r>
        <w:t>Folder / repo structure (exact tree from the plan)</w:t>
      </w:r>
    </w:p>
    <w:p>
      <w:r>
        <w:rPr>
          <w:rFonts w:ascii="Consolas" w:hAnsi="Consolas" w:eastAsia="Consolas"/>
          <w:b w:val="0"/>
          <w:i w:val="0"/>
          <w:sz w:val="16"/>
        </w:rPr>
        <w:br/>
        <w:t>cloudops-ai-platform/</w:t>
        <w:br/>
        <w:t>├── apps/</w:t>
        <w:br/>
        <w:t>│   └── web/                 # dashboard + AI chat UI</w:t>
        <w:br/>
        <w:t>├── services/</w:t>
        <w:br/>
        <w:t>│   ├── auth/</w:t>
        <w:br/>
        <w:t>│   ├── deployment/</w:t>
        <w:br/>
        <w:t>│   ├── monitoring/</w:t>
        <w:br/>
        <w:t>│   ├── logging/</w:t>
        <w:br/>
        <w:t>│   ├── notification/</w:t>
        <w:br/>
        <w:t>│   ├── scheduler/</w:t>
        <w:br/>
        <w:t>│   ├── ai/</w:t>
        <w:br/>
        <w:t>│   └── gateway/</w:t>
        <w:br/>
        <w:t>├── workers/                 # build &amp; async consumers</w:t>
        <w:br/>
        <w:t>├── mcp-servers/             # prometheus, kubectl, postgres, github, helm, aws</w:t>
        <w:br/>
        <w:t>├── packages/</w:t>
        <w:br/>
        <w:t>│   ├── common/              # shared schemas, auth libs</w:t>
        <w:br/>
        <w:t>│   └── proto/               # gRPC contracts</w:t>
        <w:br/>
        <w:t>├── deploy/</w:t>
        <w:br/>
        <w:t>│   ├── helm/                # charts per service / umbrella</w:t>
        <w:br/>
        <w:t>│   ├── k8s/                 # raw manifests if needed</w:t>
        <w:br/>
        <w:t>│   └── argocd/              # optional Application manifests</w:t>
        <w:br/>
        <w:t>├── infra/</w:t>
        <w:br/>
        <w:t>│   └── terraform/           # vpc, eks, rds, redis, kafka, sgs</w:t>
        <w:br/>
        <w:t>├── ops/</w:t>
        <w:br/>
        <w:t>│   ├── prometheus/</w:t>
        <w:br/>
        <w:t>│   ├── grafana/</w:t>
        <w:br/>
        <w:t>│   ├── loki/</w:t>
        <w:br/>
        <w:t>│   └── fluent-bit/</w:t>
        <w:br/>
        <w:t>├── docs/                    # runbooks (RAG corpus) + this guide output</w:t>
        <w:br/>
        <w:t>├── scripts/                 # generators, demos, bootstrap</w:t>
        <w:br/>
        <w:t>├── docker-compose.yml</w:t>
        <w:br/>
        <w:t>├── docker-compose.observability.yml</w:t>
        <w:br/>
        <w:t>└── .github/workflows/       # ci.yml, cd-dev.yml</w:t>
        <w:br/>
      </w:r>
    </w:p>
    <w:p>
      <w:r>
        <w:br w:type="page"/>
      </w:r>
    </w:p>
    <w:p>
      <w:pPr>
        <w:pStyle w:val="Heading1"/>
      </w:pPr>
      <w:r>
        <w:t>4. Technology Stack Map</w:t>
      </w:r>
    </w:p>
    <w:p>
      <w:r>
        <w:rPr>
          <w:rFonts w:ascii="Calibri" w:hAnsi="Calibri" w:eastAsia="Calibri"/>
          <w:b w:val="0"/>
          <w:i w:val="0"/>
          <w:sz w:val="22"/>
        </w:rPr>
        <w:t>Learn technologies just-in-time with each release. Depth beats shallow tourism.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Technology</w:t>
            </w:r>
          </w:p>
        </w:tc>
        <w:tc>
          <w:tcPr>
            <w:tcW w:type="dxa" w:w="3120"/>
          </w:tcPr>
          <w:p>
            <w:r>
              <w:rPr>
                <w:rFonts w:ascii="Calibri" w:hAnsi="Calibri" w:eastAsia="Calibri"/>
                <w:b/>
                <w:i w:val="0"/>
                <w:sz w:val="20"/>
              </w:rPr>
              <w:t>Role in project</w:t>
            </w:r>
          </w:p>
        </w:tc>
        <w:tc>
          <w:tcPr>
            <w:tcW w:type="dxa" w:w="3120"/>
          </w:tcPr>
          <w:p>
            <w:r>
              <w:rPr>
                <w:rFonts w:ascii="Calibri" w:hAnsi="Calibri" w:eastAsia="Calibri"/>
                <w:b/>
                <w:i w:val="0"/>
                <w:sz w:val="20"/>
              </w:rPr>
              <w:t>When you learn it</w:t>
            </w:r>
          </w:p>
        </w:tc>
      </w:tr>
      <w:tr>
        <w:tc>
          <w:tcPr>
            <w:tcW w:type="dxa" w:w="3120"/>
          </w:tcPr>
          <w:p>
            <w:r>
              <w:rPr>
                <w:rFonts w:ascii="Calibri" w:hAnsi="Calibri" w:eastAsia="Calibri"/>
                <w:b w:val="0"/>
                <w:i w:val="0"/>
                <w:sz w:val="18"/>
              </w:rPr>
              <w:t>Python 3.11+</w:t>
            </w:r>
          </w:p>
        </w:tc>
        <w:tc>
          <w:tcPr>
            <w:tcW w:type="dxa" w:w="3120"/>
          </w:tcPr>
          <w:p>
            <w:r>
              <w:rPr>
                <w:rFonts w:ascii="Calibri" w:hAnsi="Calibri" w:eastAsia="Calibri"/>
                <w:b w:val="0"/>
                <w:i w:val="0"/>
                <w:sz w:val="18"/>
              </w:rPr>
              <w:t>Primary language for services</w:t>
            </w:r>
          </w:p>
        </w:tc>
        <w:tc>
          <w:tcPr>
            <w:tcW w:type="dxa" w:w="3120"/>
          </w:tcPr>
          <w:p>
            <w:r>
              <w:rPr>
                <w:rFonts w:ascii="Calibri" w:hAnsi="Calibri" w:eastAsia="Calibri"/>
                <w:b w:val="0"/>
                <w:i w:val="0"/>
                <w:sz w:val="18"/>
              </w:rPr>
              <w:t>Month 1 (before/during v0.1)</w:t>
            </w:r>
          </w:p>
        </w:tc>
      </w:tr>
      <w:tr>
        <w:tc>
          <w:tcPr>
            <w:tcW w:type="dxa" w:w="3120"/>
          </w:tcPr>
          <w:p>
            <w:r>
              <w:rPr>
                <w:rFonts w:ascii="Calibri" w:hAnsi="Calibri" w:eastAsia="Calibri"/>
                <w:b w:val="0"/>
                <w:i w:val="0"/>
                <w:sz w:val="18"/>
              </w:rPr>
              <w:t>FastAPI</w:t>
            </w:r>
          </w:p>
        </w:tc>
        <w:tc>
          <w:tcPr>
            <w:tcW w:type="dxa" w:w="3120"/>
          </w:tcPr>
          <w:p>
            <w:r>
              <w:rPr>
                <w:rFonts w:ascii="Calibri" w:hAnsi="Calibri" w:eastAsia="Calibri"/>
                <w:b w:val="0"/>
                <w:i w:val="0"/>
                <w:sz w:val="18"/>
              </w:rPr>
              <w:t>HTTP APIs</w:t>
            </w:r>
          </w:p>
        </w:tc>
        <w:tc>
          <w:tcPr>
            <w:tcW w:type="dxa" w:w="3120"/>
          </w:tcPr>
          <w:p>
            <w:r>
              <w:rPr>
                <w:rFonts w:ascii="Calibri" w:hAnsi="Calibri" w:eastAsia="Calibri"/>
                <w:b w:val="0"/>
                <w:i w:val="0"/>
                <w:sz w:val="18"/>
              </w:rPr>
              <w:t>v0.1 Auth</w:t>
            </w:r>
          </w:p>
        </w:tc>
      </w:tr>
      <w:tr>
        <w:tc>
          <w:tcPr>
            <w:tcW w:type="dxa" w:w="3120"/>
          </w:tcPr>
          <w:p>
            <w:r>
              <w:rPr>
                <w:rFonts w:ascii="Calibri" w:hAnsi="Calibri" w:eastAsia="Calibri"/>
                <w:b w:val="0"/>
                <w:i w:val="0"/>
                <w:sz w:val="18"/>
              </w:rPr>
              <w:t>PostgreSQL</w:t>
            </w:r>
          </w:p>
        </w:tc>
        <w:tc>
          <w:tcPr>
            <w:tcW w:type="dxa" w:w="3120"/>
          </w:tcPr>
          <w:p>
            <w:r>
              <w:rPr>
                <w:rFonts w:ascii="Calibri" w:hAnsi="Calibri" w:eastAsia="Calibri"/>
                <w:b w:val="0"/>
                <w:i w:val="0"/>
                <w:sz w:val="18"/>
              </w:rPr>
              <w:t>System of record</w:t>
            </w:r>
          </w:p>
        </w:tc>
        <w:tc>
          <w:tcPr>
            <w:tcW w:type="dxa" w:w="3120"/>
          </w:tcPr>
          <w:p>
            <w:r>
              <w:rPr>
                <w:rFonts w:ascii="Calibri" w:hAnsi="Calibri" w:eastAsia="Calibri"/>
                <w:b w:val="0"/>
                <w:i w:val="0"/>
                <w:sz w:val="18"/>
              </w:rPr>
              <w:t>v0.1</w:t>
            </w:r>
          </w:p>
        </w:tc>
      </w:tr>
      <w:tr>
        <w:tc>
          <w:tcPr>
            <w:tcW w:type="dxa" w:w="3120"/>
          </w:tcPr>
          <w:p>
            <w:r>
              <w:rPr>
                <w:rFonts w:ascii="Calibri" w:hAnsi="Calibri" w:eastAsia="Calibri"/>
                <w:b w:val="0"/>
                <w:i w:val="0"/>
                <w:sz w:val="18"/>
              </w:rPr>
              <w:t>Redis</w:t>
            </w:r>
          </w:p>
        </w:tc>
        <w:tc>
          <w:tcPr>
            <w:tcW w:type="dxa" w:w="3120"/>
          </w:tcPr>
          <w:p>
            <w:r>
              <w:rPr>
                <w:rFonts w:ascii="Calibri" w:hAnsi="Calibri" w:eastAsia="Calibri"/>
                <w:b w:val="0"/>
                <w:i w:val="0"/>
                <w:sz w:val="18"/>
              </w:rPr>
              <w:t>Sessions, cache, locks, rate limits</w:t>
            </w:r>
          </w:p>
        </w:tc>
        <w:tc>
          <w:tcPr>
            <w:tcW w:type="dxa" w:w="3120"/>
          </w:tcPr>
          <w:p>
            <w:r>
              <w:rPr>
                <w:rFonts w:ascii="Calibri" w:hAnsi="Calibri" w:eastAsia="Calibri"/>
                <w:b w:val="0"/>
                <w:i w:val="0"/>
                <w:sz w:val="18"/>
              </w:rPr>
              <w:t>v0.1</w:t>
            </w:r>
          </w:p>
        </w:tc>
      </w:tr>
      <w:tr>
        <w:tc>
          <w:tcPr>
            <w:tcW w:type="dxa" w:w="3120"/>
          </w:tcPr>
          <w:p>
            <w:r>
              <w:rPr>
                <w:rFonts w:ascii="Calibri" w:hAnsi="Calibri" w:eastAsia="Calibri"/>
                <w:b w:val="0"/>
                <w:i w:val="0"/>
                <w:sz w:val="18"/>
              </w:rPr>
              <w:t>Docker / Compose</w:t>
            </w:r>
          </w:p>
        </w:tc>
        <w:tc>
          <w:tcPr>
            <w:tcW w:type="dxa" w:w="3120"/>
          </w:tcPr>
          <w:p>
            <w:r>
              <w:rPr>
                <w:rFonts w:ascii="Calibri" w:hAnsi="Calibri" w:eastAsia="Calibri"/>
                <w:b w:val="0"/>
                <w:i w:val="0"/>
                <w:sz w:val="18"/>
              </w:rPr>
              <w:t>Local runtime &amp; builds</w:t>
            </w:r>
          </w:p>
        </w:tc>
        <w:tc>
          <w:tcPr>
            <w:tcW w:type="dxa" w:w="3120"/>
          </w:tcPr>
          <w:p>
            <w:r>
              <w:rPr>
                <w:rFonts w:ascii="Calibri" w:hAnsi="Calibri" w:eastAsia="Calibri"/>
                <w:b w:val="0"/>
                <w:i w:val="0"/>
                <w:sz w:val="18"/>
              </w:rPr>
              <w:t>v0.2</w:t>
            </w:r>
          </w:p>
        </w:tc>
      </w:tr>
      <w:tr>
        <w:tc>
          <w:tcPr>
            <w:tcW w:type="dxa" w:w="3120"/>
          </w:tcPr>
          <w:p>
            <w:r>
              <w:rPr>
                <w:rFonts w:ascii="Calibri" w:hAnsi="Calibri" w:eastAsia="Calibri"/>
                <w:b w:val="0"/>
                <w:i w:val="0"/>
                <w:sz w:val="18"/>
              </w:rPr>
              <w:t>Kubernetes + Helm</w:t>
            </w:r>
          </w:p>
        </w:tc>
        <w:tc>
          <w:tcPr>
            <w:tcW w:type="dxa" w:w="3120"/>
          </w:tcPr>
          <w:p>
            <w:r>
              <w:rPr>
                <w:rFonts w:ascii="Calibri" w:hAnsi="Calibri" w:eastAsia="Calibri"/>
                <w:b w:val="0"/>
                <w:i w:val="0"/>
                <w:sz w:val="18"/>
              </w:rPr>
              <w:t>Orchestration &amp; packaging</w:t>
            </w:r>
          </w:p>
        </w:tc>
        <w:tc>
          <w:tcPr>
            <w:tcW w:type="dxa" w:w="3120"/>
          </w:tcPr>
          <w:p>
            <w:r>
              <w:rPr>
                <w:rFonts w:ascii="Calibri" w:hAnsi="Calibri" w:eastAsia="Calibri"/>
                <w:b w:val="0"/>
                <w:i w:val="0"/>
                <w:sz w:val="18"/>
              </w:rPr>
              <w:t>v0.3</w:t>
            </w:r>
          </w:p>
        </w:tc>
      </w:tr>
      <w:tr>
        <w:tc>
          <w:tcPr>
            <w:tcW w:type="dxa" w:w="3120"/>
          </w:tcPr>
          <w:p>
            <w:r>
              <w:rPr>
                <w:rFonts w:ascii="Calibri" w:hAnsi="Calibri" w:eastAsia="Calibri"/>
                <w:b w:val="0"/>
                <w:i w:val="0"/>
                <w:sz w:val="18"/>
              </w:rPr>
              <w:t>Kafka</w:t>
            </w:r>
          </w:p>
        </w:tc>
        <w:tc>
          <w:tcPr>
            <w:tcW w:type="dxa" w:w="3120"/>
          </w:tcPr>
          <w:p>
            <w:r>
              <w:rPr>
                <w:rFonts w:ascii="Calibri" w:hAnsi="Calibri" w:eastAsia="Calibri"/>
                <w:b w:val="0"/>
                <w:i w:val="0"/>
                <w:sz w:val="18"/>
              </w:rPr>
              <w:t>Event streaming</w:t>
            </w:r>
          </w:p>
        </w:tc>
        <w:tc>
          <w:tcPr>
            <w:tcW w:type="dxa" w:w="3120"/>
          </w:tcPr>
          <w:p>
            <w:r>
              <w:rPr>
                <w:rFonts w:ascii="Calibri" w:hAnsi="Calibri" w:eastAsia="Calibri"/>
                <w:b w:val="0"/>
                <w:i w:val="0"/>
                <w:sz w:val="18"/>
              </w:rPr>
              <w:t>v0.4</w:t>
            </w:r>
          </w:p>
        </w:tc>
      </w:tr>
      <w:tr>
        <w:tc>
          <w:tcPr>
            <w:tcW w:type="dxa" w:w="3120"/>
          </w:tcPr>
          <w:p>
            <w:r>
              <w:rPr>
                <w:rFonts w:ascii="Calibri" w:hAnsi="Calibri" w:eastAsia="Calibri"/>
                <w:b w:val="0"/>
                <w:i w:val="0"/>
                <w:sz w:val="18"/>
              </w:rPr>
              <w:t>RabbitMQ</w:t>
            </w:r>
          </w:p>
        </w:tc>
        <w:tc>
          <w:tcPr>
            <w:tcW w:type="dxa" w:w="3120"/>
          </w:tcPr>
          <w:p>
            <w:r>
              <w:rPr>
                <w:rFonts w:ascii="Calibri" w:hAnsi="Calibri" w:eastAsia="Calibri"/>
                <w:b w:val="0"/>
                <w:i w:val="0"/>
                <w:sz w:val="18"/>
              </w:rPr>
              <w:t>Job queues</w:t>
            </w:r>
          </w:p>
        </w:tc>
        <w:tc>
          <w:tcPr>
            <w:tcW w:type="dxa" w:w="3120"/>
          </w:tcPr>
          <w:p>
            <w:r>
              <w:rPr>
                <w:rFonts w:ascii="Calibri" w:hAnsi="Calibri" w:eastAsia="Calibri"/>
                <w:b w:val="0"/>
                <w:i w:val="0"/>
                <w:sz w:val="18"/>
              </w:rPr>
              <w:t>v0.4–v0.5</w:t>
            </w:r>
          </w:p>
        </w:tc>
      </w:tr>
      <w:tr>
        <w:tc>
          <w:tcPr>
            <w:tcW w:type="dxa" w:w="3120"/>
          </w:tcPr>
          <w:p>
            <w:r>
              <w:rPr>
                <w:rFonts w:ascii="Calibri" w:hAnsi="Calibri" w:eastAsia="Calibri"/>
                <w:b w:val="0"/>
                <w:i w:val="0"/>
                <w:sz w:val="18"/>
              </w:rPr>
              <w:t>Prometheus + Grafana</w:t>
            </w:r>
          </w:p>
        </w:tc>
        <w:tc>
          <w:tcPr>
            <w:tcW w:type="dxa" w:w="3120"/>
          </w:tcPr>
          <w:p>
            <w:r>
              <w:rPr>
                <w:rFonts w:ascii="Calibri" w:hAnsi="Calibri" w:eastAsia="Calibri"/>
                <w:b w:val="0"/>
                <w:i w:val="0"/>
                <w:sz w:val="18"/>
              </w:rPr>
              <w:t>Metrics &amp; dashboards</w:t>
            </w:r>
          </w:p>
        </w:tc>
        <w:tc>
          <w:tcPr>
            <w:tcW w:type="dxa" w:w="3120"/>
          </w:tcPr>
          <w:p>
            <w:r>
              <w:rPr>
                <w:rFonts w:ascii="Calibri" w:hAnsi="Calibri" w:eastAsia="Calibri"/>
                <w:b w:val="0"/>
                <w:i w:val="0"/>
                <w:sz w:val="18"/>
              </w:rPr>
              <w:t>v0.5</w:t>
            </w:r>
          </w:p>
        </w:tc>
      </w:tr>
      <w:tr>
        <w:tc>
          <w:tcPr>
            <w:tcW w:type="dxa" w:w="3120"/>
          </w:tcPr>
          <w:p>
            <w:r>
              <w:rPr>
                <w:rFonts w:ascii="Calibri" w:hAnsi="Calibri" w:eastAsia="Calibri"/>
                <w:b w:val="0"/>
                <w:i w:val="0"/>
                <w:sz w:val="18"/>
              </w:rPr>
              <w:t>Fluent Bit + Loki</w:t>
            </w:r>
          </w:p>
        </w:tc>
        <w:tc>
          <w:tcPr>
            <w:tcW w:type="dxa" w:w="3120"/>
          </w:tcPr>
          <w:p>
            <w:r>
              <w:rPr>
                <w:rFonts w:ascii="Calibri" w:hAnsi="Calibri" w:eastAsia="Calibri"/>
                <w:b w:val="0"/>
                <w:i w:val="0"/>
                <w:sz w:val="18"/>
              </w:rPr>
              <w:t>Log pipeline</w:t>
            </w:r>
          </w:p>
        </w:tc>
        <w:tc>
          <w:tcPr>
            <w:tcW w:type="dxa" w:w="3120"/>
          </w:tcPr>
          <w:p>
            <w:r>
              <w:rPr>
                <w:rFonts w:ascii="Calibri" w:hAnsi="Calibri" w:eastAsia="Calibri"/>
                <w:b w:val="0"/>
                <w:i w:val="0"/>
                <w:sz w:val="18"/>
              </w:rPr>
              <w:t>v0.5</w:t>
            </w:r>
          </w:p>
        </w:tc>
      </w:tr>
      <w:tr>
        <w:tc>
          <w:tcPr>
            <w:tcW w:type="dxa" w:w="3120"/>
          </w:tcPr>
          <w:p>
            <w:r>
              <w:rPr>
                <w:rFonts w:ascii="Calibri" w:hAnsi="Calibri" w:eastAsia="Calibri"/>
                <w:b w:val="0"/>
                <w:i w:val="0"/>
                <w:sz w:val="18"/>
              </w:rPr>
              <w:t>GitHub Actions</w:t>
            </w:r>
          </w:p>
        </w:tc>
        <w:tc>
          <w:tcPr>
            <w:tcW w:type="dxa" w:w="3120"/>
          </w:tcPr>
          <w:p>
            <w:r>
              <w:rPr>
                <w:rFonts w:ascii="Calibri" w:hAnsi="Calibri" w:eastAsia="Calibri"/>
                <w:b w:val="0"/>
                <w:i w:val="0"/>
                <w:sz w:val="18"/>
              </w:rPr>
              <w:t>CI/CD</w:t>
            </w:r>
          </w:p>
        </w:tc>
        <w:tc>
          <w:tcPr>
            <w:tcW w:type="dxa" w:w="3120"/>
          </w:tcPr>
          <w:p>
            <w:r>
              <w:rPr>
                <w:rFonts w:ascii="Calibri" w:hAnsi="Calibri" w:eastAsia="Calibri"/>
                <w:b w:val="0"/>
                <w:i w:val="0"/>
                <w:sz w:val="18"/>
              </w:rPr>
              <w:t>v0.6</w:t>
            </w:r>
          </w:p>
        </w:tc>
      </w:tr>
      <w:tr>
        <w:tc>
          <w:tcPr>
            <w:tcW w:type="dxa" w:w="3120"/>
          </w:tcPr>
          <w:p>
            <w:r>
              <w:rPr>
                <w:rFonts w:ascii="Calibri" w:hAnsi="Calibri" w:eastAsia="Calibri"/>
                <w:b w:val="0"/>
                <w:i w:val="0"/>
                <w:sz w:val="18"/>
              </w:rPr>
              <w:t>Terraform + AWS (EKS/RDS)</w:t>
            </w:r>
          </w:p>
        </w:tc>
        <w:tc>
          <w:tcPr>
            <w:tcW w:type="dxa" w:w="3120"/>
          </w:tcPr>
          <w:p>
            <w:r>
              <w:rPr>
                <w:rFonts w:ascii="Calibri" w:hAnsi="Calibri" w:eastAsia="Calibri"/>
                <w:b w:val="0"/>
                <w:i w:val="0"/>
                <w:sz w:val="18"/>
              </w:rPr>
              <w:t>Cloud infra</w:t>
            </w:r>
          </w:p>
        </w:tc>
        <w:tc>
          <w:tcPr>
            <w:tcW w:type="dxa" w:w="3120"/>
          </w:tcPr>
          <w:p>
            <w:r>
              <w:rPr>
                <w:rFonts w:ascii="Calibri" w:hAnsi="Calibri" w:eastAsia="Calibri"/>
                <w:b w:val="0"/>
                <w:i w:val="0"/>
                <w:sz w:val="18"/>
              </w:rPr>
              <w:t>v0.6</w:t>
            </w:r>
          </w:p>
        </w:tc>
      </w:tr>
      <w:tr>
        <w:tc>
          <w:tcPr>
            <w:tcW w:type="dxa" w:w="3120"/>
          </w:tcPr>
          <w:p>
            <w:r>
              <w:rPr>
                <w:rFonts w:ascii="Calibri" w:hAnsi="Calibri" w:eastAsia="Calibri"/>
                <w:b w:val="0"/>
                <w:i w:val="0"/>
                <w:sz w:val="18"/>
              </w:rPr>
              <w:t>GraphQL + gRPC</w:t>
            </w:r>
          </w:p>
        </w:tc>
        <w:tc>
          <w:tcPr>
            <w:tcW w:type="dxa" w:w="3120"/>
          </w:tcPr>
          <w:p>
            <w:r>
              <w:rPr>
                <w:rFonts w:ascii="Calibri" w:hAnsi="Calibri" w:eastAsia="Calibri"/>
                <w:b w:val="0"/>
                <w:i w:val="0"/>
                <w:sz w:val="18"/>
              </w:rPr>
              <w:t>Alternate API styles</w:t>
            </w:r>
          </w:p>
        </w:tc>
        <w:tc>
          <w:tcPr>
            <w:tcW w:type="dxa" w:w="3120"/>
          </w:tcPr>
          <w:p>
            <w:r>
              <w:rPr>
                <w:rFonts w:ascii="Calibri" w:hAnsi="Calibri" w:eastAsia="Calibri"/>
                <w:b w:val="0"/>
                <w:i w:val="0"/>
                <w:sz w:val="18"/>
              </w:rPr>
              <w:t>v0.7</w:t>
            </w:r>
          </w:p>
        </w:tc>
      </w:tr>
      <w:tr>
        <w:tc>
          <w:tcPr>
            <w:tcW w:type="dxa" w:w="3120"/>
          </w:tcPr>
          <w:p>
            <w:r>
              <w:rPr>
                <w:rFonts w:ascii="Calibri" w:hAnsi="Calibri" w:eastAsia="Calibri"/>
                <w:b w:val="0"/>
                <w:i w:val="0"/>
                <w:sz w:val="18"/>
              </w:rPr>
              <w:t>LLM + RAG + MCP</w:t>
            </w:r>
          </w:p>
        </w:tc>
        <w:tc>
          <w:tcPr>
            <w:tcW w:type="dxa" w:w="3120"/>
          </w:tcPr>
          <w:p>
            <w:r>
              <w:rPr>
                <w:rFonts w:ascii="Calibri" w:hAnsi="Calibri" w:eastAsia="Calibri"/>
                <w:b w:val="0"/>
                <w:i w:val="0"/>
                <w:sz w:val="18"/>
              </w:rPr>
              <w:t>AI assistants &amp; tools</w:t>
            </w:r>
          </w:p>
        </w:tc>
        <w:tc>
          <w:tcPr>
            <w:tcW w:type="dxa" w:w="3120"/>
          </w:tcPr>
          <w:p>
            <w:r>
              <w:rPr>
                <w:rFonts w:ascii="Calibri" w:hAnsi="Calibri" w:eastAsia="Calibri"/>
                <w:b w:val="0"/>
                <w:i w:val="0"/>
                <w:sz w:val="18"/>
              </w:rPr>
              <w:t>v1.0</w:t>
            </w:r>
          </w:p>
        </w:tc>
      </w:tr>
      <w:tr>
        <w:tc>
          <w:tcPr>
            <w:tcW w:type="dxa" w:w="3120"/>
          </w:tcPr>
          <w:p>
            <w:r>
              <w:rPr>
                <w:rFonts w:ascii="Calibri" w:hAnsi="Calibri" w:eastAsia="Calibri"/>
                <w:b w:val="0"/>
                <w:i w:val="0"/>
                <w:sz w:val="18"/>
              </w:rPr>
              <w:t>Argo CD (optional)</w:t>
            </w:r>
          </w:p>
        </w:tc>
        <w:tc>
          <w:tcPr>
            <w:tcW w:type="dxa" w:w="3120"/>
          </w:tcPr>
          <w:p>
            <w:r>
              <w:rPr>
                <w:rFonts w:ascii="Calibri" w:hAnsi="Calibri" w:eastAsia="Calibri"/>
                <w:b w:val="0"/>
                <w:i w:val="0"/>
                <w:sz w:val="18"/>
              </w:rPr>
              <w:t>GitOps reconcile</w:t>
            </w:r>
          </w:p>
        </w:tc>
        <w:tc>
          <w:tcPr>
            <w:tcW w:type="dxa" w:w="3120"/>
          </w:tcPr>
          <w:p>
            <w:r>
              <w:rPr>
                <w:rFonts w:ascii="Calibri" w:hAnsi="Calibri" w:eastAsia="Calibri"/>
                <w:b w:val="0"/>
                <w:i w:val="0"/>
                <w:sz w:val="18"/>
              </w:rPr>
              <w:t>v0.6–v1.0 optional</w:t>
            </w:r>
          </w:p>
        </w:tc>
      </w:tr>
      <w:tr>
        <w:tc>
          <w:tcPr>
            <w:tcW w:type="dxa" w:w="3120"/>
          </w:tcPr>
          <w:p>
            <w:r>
              <w:rPr>
                <w:rFonts w:ascii="Calibri" w:hAnsi="Calibri" w:eastAsia="Calibri"/>
                <w:b w:val="0"/>
                <w:i w:val="0"/>
                <w:sz w:val="18"/>
              </w:rPr>
              <w:t>OpenTelemetry (optional)</w:t>
            </w:r>
          </w:p>
        </w:tc>
        <w:tc>
          <w:tcPr>
            <w:tcW w:type="dxa" w:w="3120"/>
          </w:tcPr>
          <w:p>
            <w:r>
              <w:rPr>
                <w:rFonts w:ascii="Calibri" w:hAnsi="Calibri" w:eastAsia="Calibri"/>
                <w:b w:val="0"/>
                <w:i w:val="0"/>
                <w:sz w:val="18"/>
              </w:rPr>
              <w:t>Distributed traces</w:t>
            </w:r>
          </w:p>
        </w:tc>
        <w:tc>
          <w:tcPr>
            <w:tcW w:type="dxa" w:w="3120"/>
          </w:tcPr>
          <w:p>
            <w:r>
              <w:rPr>
                <w:rFonts w:ascii="Calibri" w:hAnsi="Calibri" w:eastAsia="Calibri"/>
                <w:b w:val="0"/>
                <w:i w:val="0"/>
                <w:sz w:val="18"/>
              </w:rPr>
              <w:t>Module 14</w:t>
            </w:r>
          </w:p>
        </w:tc>
      </w:tr>
    </w:tbl>
    <w:p/>
    <w:p>
      <w:r>
        <w:br w:type="page"/>
      </w:r>
    </w:p>
    <w:p>
      <w:pPr>
        <w:pStyle w:val="Heading1"/>
      </w:pPr>
      <w:r>
        <w:t>5. Release Roadmap &amp; Master Timeline</w:t>
      </w:r>
    </w:p>
    <w:p>
      <w:r>
        <w:rPr>
          <w:rFonts w:ascii="Calibri" w:hAnsi="Calibri" w:eastAsia="Calibri"/>
          <w:b w:val="0"/>
          <w:i w:val="0"/>
          <w:sz w:val="22"/>
        </w:rPr>
        <w:t>Twelve-month plan starting at Month 1. Adjust calendar dates to your start date; keep order.</w:t>
      </w:r>
    </w:p>
    <w:p>
      <w:pPr>
        <w:pStyle w:val="Heading2"/>
      </w:pPr>
      <w:r>
        <w:t>v0.1 Auth (Month 1–1.5)</w:t>
      </w:r>
    </w:p>
    <w:p>
      <w:r>
        <w:rPr>
          <w:rFonts w:ascii="Calibri" w:hAnsi="Calibri" w:eastAsia="Calibri"/>
          <w:b w:val="0"/>
          <w:i w:val="0"/>
          <w:sz w:val="22"/>
        </w:rPr>
        <w:t>Focus: Users, JWT, RBAC, Redis sessions</w:t>
      </w:r>
    </w:p>
    <w:p>
      <w:pPr>
        <w:pStyle w:val="Heading3"/>
      </w:pPr>
      <w:r>
        <w:t>Milestones &amp; deliverables</w:t>
      </w:r>
    </w:p>
    <w:p>
      <w:pPr>
        <w:pStyle w:val="ListBullet"/>
      </w:pPr>
      <w:r>
        <w:rPr>
          <w:rFonts w:ascii="Calibri" w:hAnsi="Calibri" w:eastAsia="Calibri"/>
          <w:b w:val="0"/>
          <w:i w:val="0"/>
          <w:sz w:val="22"/>
        </w:rPr>
        <w:t>Register/login/refresh works</w:t>
      </w:r>
    </w:p>
    <w:p>
      <w:pPr>
        <w:pStyle w:val="ListBullet"/>
      </w:pPr>
      <w:r>
        <w:rPr>
          <w:rFonts w:ascii="Calibri" w:hAnsi="Calibri" w:eastAsia="Calibri"/>
          <w:b w:val="0"/>
          <w:i w:val="0"/>
          <w:sz w:val="22"/>
        </w:rPr>
        <w:t>RBAC demo route</w:t>
      </w:r>
    </w:p>
    <w:p>
      <w:pPr>
        <w:pStyle w:val="ListBullet"/>
      </w:pPr>
      <w:r>
        <w:rPr>
          <w:rFonts w:ascii="Calibri" w:hAnsi="Calibri" w:eastAsia="Calibri"/>
          <w:b w:val="0"/>
          <w:i w:val="0"/>
          <w:sz w:val="22"/>
        </w:rPr>
        <w:t>pytest green</w:t>
      </w:r>
    </w:p>
    <w:p>
      <w:pPr>
        <w:pStyle w:val="ListBullet"/>
      </w:pPr>
      <w:r>
        <w:rPr>
          <w:rFonts w:ascii="Calibri" w:hAnsi="Calibri" w:eastAsia="Calibri"/>
          <w:b w:val="0"/>
          <w:i w:val="0"/>
          <w:sz w:val="22"/>
        </w:rPr>
        <w:t>Compose Postgres+Redis</w:t>
      </w:r>
    </w:p>
    <w:p>
      <w:pPr>
        <w:pStyle w:val="Heading3"/>
      </w:pPr>
      <w:r>
        <w:t>Demo checklist</w:t>
      </w:r>
    </w:p>
    <w:p>
      <w:pPr>
        <w:pStyle w:val="ListBullet"/>
      </w:pPr>
      <w:r>
        <w:rPr>
          <w:rFonts w:ascii="Calibri" w:hAnsi="Calibri" w:eastAsia="Calibri"/>
          <w:b w:val="0"/>
          <w:i w:val="0"/>
          <w:sz w:val="22"/>
        </w:rPr>
        <w:t>Show login + forbidden viewer call</w:t>
      </w:r>
    </w:p>
    <w:p>
      <w:pPr>
        <w:pStyle w:val="ListBullet"/>
      </w:pPr>
      <w:r>
        <w:rPr>
          <w:rFonts w:ascii="Calibri" w:hAnsi="Calibri" w:eastAsia="Calibri"/>
          <w:b w:val="0"/>
          <w:i w:val="0"/>
          <w:sz w:val="22"/>
        </w:rPr>
        <w:t>Show OpenAPI security scheme</w:t>
      </w:r>
    </w:p>
    <w:p>
      <w:pPr>
        <w:pStyle w:val="Heading2"/>
      </w:pPr>
      <w:r>
        <w:t>v0.2 Deployment Docker (Month 2)</w:t>
      </w:r>
    </w:p>
    <w:p>
      <w:r>
        <w:rPr>
          <w:rFonts w:ascii="Calibri" w:hAnsi="Calibri" w:eastAsia="Calibri"/>
          <w:b w:val="0"/>
          <w:i w:val="0"/>
          <w:sz w:val="22"/>
        </w:rPr>
        <w:t>Focus: Docker SDK build/push + metadata</w:t>
      </w:r>
    </w:p>
    <w:p>
      <w:pPr>
        <w:pStyle w:val="Heading3"/>
      </w:pPr>
      <w:r>
        <w:t>Milestones &amp; deliverables</w:t>
      </w:r>
    </w:p>
    <w:p>
      <w:pPr>
        <w:pStyle w:val="ListBullet"/>
      </w:pPr>
      <w:r>
        <w:rPr>
          <w:rFonts w:ascii="Calibri" w:hAnsi="Calibri" w:eastAsia="Calibri"/>
          <w:b w:val="0"/>
          <w:i w:val="0"/>
          <w:sz w:val="22"/>
        </w:rPr>
        <w:t>Create deployment API</w:t>
      </w:r>
    </w:p>
    <w:p>
      <w:pPr>
        <w:pStyle w:val="ListBullet"/>
      </w:pPr>
      <w:r>
        <w:rPr>
          <w:rFonts w:ascii="Calibri" w:hAnsi="Calibri" w:eastAsia="Calibri"/>
          <w:b w:val="0"/>
          <w:i w:val="0"/>
          <w:sz w:val="22"/>
        </w:rPr>
        <w:t>Image in local registry</w:t>
      </w:r>
    </w:p>
    <w:p>
      <w:pPr>
        <w:pStyle w:val="ListBullet"/>
      </w:pPr>
      <w:r>
        <w:rPr>
          <w:rFonts w:ascii="Calibri" w:hAnsi="Calibri" w:eastAsia="Calibri"/>
          <w:b w:val="0"/>
          <w:i w:val="0"/>
          <w:sz w:val="22"/>
        </w:rPr>
        <w:t>Status state machine</w:t>
      </w:r>
    </w:p>
    <w:p>
      <w:pPr>
        <w:pStyle w:val="Heading3"/>
      </w:pPr>
      <w:r>
        <w:t>Demo checklist</w:t>
      </w:r>
    </w:p>
    <w:p>
      <w:pPr>
        <w:pStyle w:val="ListBullet"/>
      </w:pPr>
      <w:r>
        <w:rPr>
          <w:rFonts w:ascii="Calibri" w:hAnsi="Calibri" w:eastAsia="Calibri"/>
          <w:b w:val="0"/>
          <w:i w:val="0"/>
          <w:sz w:val="22"/>
        </w:rPr>
        <w:t>Deploy sample app image</w:t>
      </w:r>
    </w:p>
    <w:p>
      <w:pPr>
        <w:pStyle w:val="ListBullet"/>
      </w:pPr>
      <w:r>
        <w:rPr>
          <w:rFonts w:ascii="Calibri" w:hAnsi="Calibri" w:eastAsia="Calibri"/>
          <w:b w:val="0"/>
          <w:i w:val="0"/>
          <w:sz w:val="22"/>
        </w:rPr>
        <w:t>Show digest in DB</w:t>
      </w:r>
    </w:p>
    <w:p>
      <w:pPr>
        <w:pStyle w:val="Heading2"/>
      </w:pPr>
      <w:r>
        <w:t>v0.3 K8s + Helm (Month 3–4)</w:t>
      </w:r>
    </w:p>
    <w:p>
      <w:r>
        <w:rPr>
          <w:rFonts w:ascii="Calibri" w:hAnsi="Calibri" w:eastAsia="Calibri"/>
          <w:b w:val="0"/>
          <w:i w:val="0"/>
          <w:sz w:val="22"/>
        </w:rPr>
        <w:t>Focus: Deploy to kind/k3d via Helm</w:t>
      </w:r>
    </w:p>
    <w:p>
      <w:pPr>
        <w:pStyle w:val="Heading3"/>
      </w:pPr>
      <w:r>
        <w:t>Milestones &amp; deliverables</w:t>
      </w:r>
    </w:p>
    <w:p>
      <w:pPr>
        <w:pStyle w:val="ListBullet"/>
      </w:pPr>
      <w:r>
        <w:rPr>
          <w:rFonts w:ascii="Calibri" w:hAnsi="Calibri" w:eastAsia="Calibri"/>
          <w:b w:val="0"/>
          <w:i w:val="0"/>
          <w:sz w:val="22"/>
        </w:rPr>
        <w:t>Chart for sample app</w:t>
      </w:r>
    </w:p>
    <w:p>
      <w:pPr>
        <w:pStyle w:val="ListBullet"/>
      </w:pPr>
      <w:r>
        <w:rPr>
          <w:rFonts w:ascii="Calibri" w:hAnsi="Calibri" w:eastAsia="Calibri"/>
          <w:b w:val="0"/>
          <w:i w:val="0"/>
          <w:sz w:val="22"/>
        </w:rPr>
        <w:t>Namespace per project stub</w:t>
      </w:r>
    </w:p>
    <w:p>
      <w:pPr>
        <w:pStyle w:val="ListBullet"/>
      </w:pPr>
      <w:r>
        <w:rPr>
          <w:rFonts w:ascii="Calibri" w:hAnsi="Calibri" w:eastAsia="Calibri"/>
          <w:b w:val="0"/>
          <w:i w:val="0"/>
          <w:sz w:val="22"/>
        </w:rPr>
        <w:t>Deploy URL/ingress</w:t>
      </w:r>
    </w:p>
    <w:p>
      <w:pPr>
        <w:pStyle w:val="Heading3"/>
      </w:pPr>
      <w:r>
        <w:t>Demo checklist</w:t>
      </w:r>
    </w:p>
    <w:p>
      <w:pPr>
        <w:pStyle w:val="ListBullet"/>
      </w:pPr>
      <w:r>
        <w:rPr>
          <w:rFonts w:ascii="Calibri" w:hAnsi="Calibri" w:eastAsia="Calibri"/>
          <w:b w:val="0"/>
          <w:i w:val="0"/>
          <w:sz w:val="22"/>
        </w:rPr>
        <w:t>kubectl get pods healthy</w:t>
      </w:r>
    </w:p>
    <w:p>
      <w:pPr>
        <w:pStyle w:val="ListBullet"/>
      </w:pPr>
      <w:r>
        <w:rPr>
          <w:rFonts w:ascii="Calibri" w:hAnsi="Calibri" w:eastAsia="Calibri"/>
          <w:b w:val="0"/>
          <w:i w:val="0"/>
          <w:sz w:val="22"/>
        </w:rPr>
        <w:t>Helm list release</w:t>
      </w:r>
    </w:p>
    <w:p>
      <w:pPr>
        <w:pStyle w:val="Heading2"/>
      </w:pPr>
      <w:r>
        <w:t>v0.4 Kafka + RabbitMQ (Month 4–5)</w:t>
      </w:r>
    </w:p>
    <w:p>
      <w:r>
        <w:rPr>
          <w:rFonts w:ascii="Calibri" w:hAnsi="Calibri" w:eastAsia="Calibri"/>
          <w:b w:val="0"/>
          <w:i w:val="0"/>
          <w:sz w:val="22"/>
        </w:rPr>
        <w:t>Focus: Events + job queues</w:t>
      </w:r>
    </w:p>
    <w:p>
      <w:pPr>
        <w:pStyle w:val="Heading3"/>
      </w:pPr>
      <w:r>
        <w:t>Milestones &amp; deliverables</w:t>
      </w:r>
    </w:p>
    <w:p>
      <w:pPr>
        <w:pStyle w:val="ListBullet"/>
      </w:pPr>
      <w:r>
        <w:rPr>
          <w:rFonts w:ascii="Calibri" w:hAnsi="Calibri" w:eastAsia="Calibri"/>
          <w:b w:val="0"/>
          <w:i w:val="0"/>
          <w:sz w:val="22"/>
        </w:rPr>
        <w:t>deployment.* events</w:t>
      </w:r>
    </w:p>
    <w:p>
      <w:pPr>
        <w:pStyle w:val="ListBullet"/>
      </w:pPr>
      <w:r>
        <w:rPr>
          <w:rFonts w:ascii="Calibri" w:hAnsi="Calibri" w:eastAsia="Calibri"/>
          <w:b w:val="0"/>
          <w:i w:val="0"/>
          <w:sz w:val="22"/>
        </w:rPr>
        <w:t>Email job via RabbitMQ</w:t>
      </w:r>
    </w:p>
    <w:p>
      <w:pPr>
        <w:pStyle w:val="ListBullet"/>
      </w:pPr>
      <w:r>
        <w:rPr>
          <w:rFonts w:ascii="Calibri" w:hAnsi="Calibri" w:eastAsia="Calibri"/>
          <w:b w:val="0"/>
          <w:i w:val="0"/>
          <w:sz w:val="22"/>
        </w:rPr>
        <w:t>DLQ path</w:t>
      </w:r>
    </w:p>
    <w:p>
      <w:pPr>
        <w:pStyle w:val="Heading3"/>
      </w:pPr>
      <w:r>
        <w:t>Demo checklist</w:t>
      </w:r>
    </w:p>
    <w:p>
      <w:pPr>
        <w:pStyle w:val="ListBullet"/>
      </w:pPr>
      <w:r>
        <w:rPr>
          <w:rFonts w:ascii="Calibri" w:hAnsi="Calibri" w:eastAsia="Calibri"/>
          <w:b w:val="0"/>
          <w:i w:val="0"/>
          <w:sz w:val="22"/>
        </w:rPr>
        <w:t>Show event in consumer log</w:t>
      </w:r>
    </w:p>
    <w:p>
      <w:pPr>
        <w:pStyle w:val="ListBullet"/>
      </w:pPr>
      <w:r>
        <w:rPr>
          <w:rFonts w:ascii="Calibri" w:hAnsi="Calibri" w:eastAsia="Calibri"/>
          <w:b w:val="0"/>
          <w:i w:val="0"/>
          <w:sz w:val="22"/>
        </w:rPr>
        <w:t>Mailhog message</w:t>
      </w:r>
    </w:p>
    <w:p>
      <w:pPr>
        <w:pStyle w:val="Heading2"/>
      </w:pPr>
      <w:r>
        <w:t>v0.5 Observability (Month 5–6)</w:t>
      </w:r>
    </w:p>
    <w:p>
      <w:r>
        <w:rPr>
          <w:rFonts w:ascii="Calibri" w:hAnsi="Calibri" w:eastAsia="Calibri"/>
          <w:b w:val="0"/>
          <w:i w:val="0"/>
          <w:sz w:val="22"/>
        </w:rPr>
        <w:t>Focus: Prometheus, Grafana, Fluent Bit, Loki</w:t>
      </w:r>
    </w:p>
    <w:p>
      <w:pPr>
        <w:pStyle w:val="Heading3"/>
      </w:pPr>
      <w:r>
        <w:t>Milestones &amp; deliverables</w:t>
      </w:r>
    </w:p>
    <w:p>
      <w:pPr>
        <w:pStyle w:val="ListBullet"/>
      </w:pPr>
      <w:r>
        <w:rPr>
          <w:rFonts w:ascii="Calibri" w:hAnsi="Calibri" w:eastAsia="Calibri"/>
          <w:b w:val="0"/>
          <w:i w:val="0"/>
          <w:sz w:val="22"/>
        </w:rPr>
        <w:t>Dashboards</w:t>
      </w:r>
    </w:p>
    <w:p>
      <w:pPr>
        <w:pStyle w:val="ListBullet"/>
      </w:pPr>
      <w:r>
        <w:rPr>
          <w:rFonts w:ascii="Calibri" w:hAnsi="Calibri" w:eastAsia="Calibri"/>
          <w:b w:val="0"/>
          <w:i w:val="0"/>
          <w:sz w:val="22"/>
        </w:rPr>
        <w:t>Log search API</w:t>
      </w:r>
    </w:p>
    <w:p>
      <w:pPr>
        <w:pStyle w:val="ListBullet"/>
      </w:pPr>
      <w:r>
        <w:rPr>
          <w:rFonts w:ascii="Calibri" w:hAnsi="Calibri" w:eastAsia="Calibri"/>
          <w:b w:val="0"/>
          <w:i w:val="0"/>
          <w:sz w:val="22"/>
        </w:rPr>
        <w:t>Sample alert</w:t>
      </w:r>
    </w:p>
    <w:p>
      <w:pPr>
        <w:pStyle w:val="Heading3"/>
      </w:pPr>
      <w:r>
        <w:t>Demo checklist</w:t>
      </w:r>
    </w:p>
    <w:p>
      <w:pPr>
        <w:pStyle w:val="ListBullet"/>
      </w:pPr>
      <w:r>
        <w:rPr>
          <w:rFonts w:ascii="Calibri" w:hAnsi="Calibri" w:eastAsia="Calibri"/>
          <w:b w:val="0"/>
          <w:i w:val="0"/>
          <w:sz w:val="22"/>
        </w:rPr>
        <w:t>Grafana screenshot</w:t>
      </w:r>
    </w:p>
    <w:p>
      <w:pPr>
        <w:pStyle w:val="ListBullet"/>
      </w:pPr>
      <w:r>
        <w:rPr>
          <w:rFonts w:ascii="Calibri" w:hAnsi="Calibri" w:eastAsia="Calibri"/>
          <w:b w:val="0"/>
          <w:i w:val="0"/>
          <w:sz w:val="22"/>
        </w:rPr>
        <w:t>Log query by deployment_id</w:t>
      </w:r>
    </w:p>
    <w:p>
      <w:pPr>
        <w:pStyle w:val="Heading2"/>
      </w:pPr>
      <w:r>
        <w:t>v0.6 AWS + Terraform + CI/CD (Month 7–8)</w:t>
      </w:r>
    </w:p>
    <w:p>
      <w:r>
        <w:rPr>
          <w:rFonts w:ascii="Calibri" w:hAnsi="Calibri" w:eastAsia="Calibri"/>
          <w:b w:val="0"/>
          <w:i w:val="0"/>
          <w:sz w:val="22"/>
        </w:rPr>
        <w:t>Focus: EKS path + GitHub Actions</w:t>
      </w:r>
    </w:p>
    <w:p>
      <w:pPr>
        <w:pStyle w:val="Heading3"/>
      </w:pPr>
      <w:r>
        <w:t>Milestones &amp; deliverables</w:t>
      </w:r>
    </w:p>
    <w:p>
      <w:pPr>
        <w:pStyle w:val="ListBullet"/>
      </w:pPr>
      <w:r>
        <w:rPr>
          <w:rFonts w:ascii="Calibri" w:hAnsi="Calibri" w:eastAsia="Calibri"/>
          <w:b w:val="0"/>
          <w:i w:val="0"/>
          <w:sz w:val="22"/>
        </w:rPr>
        <w:t>Terraform plan/apply dev</w:t>
      </w:r>
    </w:p>
    <w:p>
      <w:pPr>
        <w:pStyle w:val="ListBullet"/>
      </w:pPr>
      <w:r>
        <w:rPr>
          <w:rFonts w:ascii="Calibri" w:hAnsi="Calibri" w:eastAsia="Calibri"/>
          <w:b w:val="0"/>
          <w:i w:val="0"/>
          <w:sz w:val="22"/>
        </w:rPr>
        <w:t>ci.yml + cd-dev</w:t>
      </w:r>
    </w:p>
    <w:p>
      <w:pPr>
        <w:pStyle w:val="ListBullet"/>
      </w:pPr>
      <w:r>
        <w:rPr>
          <w:rFonts w:ascii="Calibri" w:hAnsi="Calibri" w:eastAsia="Calibri"/>
          <w:b w:val="0"/>
          <w:i w:val="0"/>
          <w:sz w:val="22"/>
        </w:rPr>
        <w:t>OIDC or secrets documented</w:t>
      </w:r>
    </w:p>
    <w:p>
      <w:pPr>
        <w:pStyle w:val="Heading3"/>
      </w:pPr>
      <w:r>
        <w:t>Demo checklist</w:t>
      </w:r>
    </w:p>
    <w:p>
      <w:pPr>
        <w:pStyle w:val="ListBullet"/>
      </w:pPr>
      <w:r>
        <w:rPr>
          <w:rFonts w:ascii="Calibri" w:hAnsi="Calibri" w:eastAsia="Calibri"/>
          <w:b w:val="0"/>
          <w:i w:val="0"/>
          <w:sz w:val="22"/>
        </w:rPr>
        <w:t>Actions badge green</w:t>
      </w:r>
    </w:p>
    <w:p>
      <w:pPr>
        <w:pStyle w:val="ListBullet"/>
      </w:pPr>
      <w:r>
        <w:rPr>
          <w:rFonts w:ascii="Calibri" w:hAnsi="Calibri" w:eastAsia="Calibri"/>
          <w:b w:val="0"/>
          <w:i w:val="0"/>
          <w:sz w:val="22"/>
        </w:rPr>
        <w:t>terraform output cluster</w:t>
      </w:r>
    </w:p>
    <w:p>
      <w:pPr>
        <w:pStyle w:val="Heading2"/>
      </w:pPr>
      <w:r>
        <w:t>v0.7 GraphQL + gRPC (Month 8–9)</w:t>
      </w:r>
    </w:p>
    <w:p>
      <w:r>
        <w:rPr>
          <w:rFonts w:ascii="Calibri" w:hAnsi="Calibri" w:eastAsia="Calibri"/>
          <w:b w:val="0"/>
          <w:i w:val="0"/>
          <w:sz w:val="22"/>
        </w:rPr>
        <w:t>Focus: Multi-protocol gateway</w:t>
      </w:r>
    </w:p>
    <w:p>
      <w:pPr>
        <w:pStyle w:val="Heading3"/>
      </w:pPr>
      <w:r>
        <w:t>Milestones &amp; deliverables</w:t>
      </w:r>
    </w:p>
    <w:p>
      <w:pPr>
        <w:pStyle w:val="ListBullet"/>
      </w:pPr>
      <w:r>
        <w:rPr>
          <w:rFonts w:ascii="Calibri" w:hAnsi="Calibri" w:eastAsia="Calibri"/>
          <w:b w:val="0"/>
          <w:i w:val="0"/>
          <w:sz w:val="22"/>
        </w:rPr>
        <w:t>Dashboard GraphQL query</w:t>
      </w:r>
    </w:p>
    <w:p>
      <w:pPr>
        <w:pStyle w:val="ListBullet"/>
      </w:pPr>
      <w:r>
        <w:rPr>
          <w:rFonts w:ascii="Calibri" w:hAnsi="Calibri" w:eastAsia="Calibri"/>
          <w:b w:val="0"/>
          <w:i w:val="0"/>
          <w:sz w:val="22"/>
        </w:rPr>
        <w:t>gRPC status stream demo</w:t>
      </w:r>
    </w:p>
    <w:p>
      <w:pPr>
        <w:pStyle w:val="ListBullet"/>
      </w:pPr>
      <w:r>
        <w:rPr>
          <w:rFonts w:ascii="Calibri" w:hAnsi="Calibri" w:eastAsia="Calibri"/>
          <w:b w:val="0"/>
          <w:i w:val="0"/>
          <w:sz w:val="22"/>
        </w:rPr>
        <w:t>Trade-off writeup</w:t>
      </w:r>
    </w:p>
    <w:p>
      <w:pPr>
        <w:pStyle w:val="Heading3"/>
      </w:pPr>
      <w:r>
        <w:t>Demo checklist</w:t>
      </w:r>
    </w:p>
    <w:p>
      <w:pPr>
        <w:pStyle w:val="ListBullet"/>
      </w:pPr>
      <w:r>
        <w:rPr>
          <w:rFonts w:ascii="Calibri" w:hAnsi="Calibri" w:eastAsia="Calibri"/>
          <w:b w:val="0"/>
          <w:i w:val="0"/>
          <w:sz w:val="22"/>
        </w:rPr>
        <w:t>Playground query</w:t>
      </w:r>
    </w:p>
    <w:p>
      <w:pPr>
        <w:pStyle w:val="ListBullet"/>
      </w:pPr>
      <w:r>
        <w:rPr>
          <w:rFonts w:ascii="Calibri" w:hAnsi="Calibri" w:eastAsia="Calibri"/>
          <w:b w:val="0"/>
          <w:i w:val="0"/>
          <w:sz w:val="22"/>
        </w:rPr>
        <w:t>grpcurl watch</w:t>
      </w:r>
    </w:p>
    <w:p>
      <w:pPr>
        <w:pStyle w:val="Heading2"/>
      </w:pPr>
      <w:r>
        <w:t>v1.0 AI + RAG + MCP (Month 9–12)</w:t>
      </w:r>
    </w:p>
    <w:p>
      <w:r>
        <w:rPr>
          <w:rFonts w:ascii="Calibri" w:hAnsi="Calibri" w:eastAsia="Calibri"/>
          <w:b w:val="0"/>
          <w:i w:val="0"/>
          <w:sz w:val="22"/>
        </w:rPr>
        <w:t>Focus: Assistants, runbooks, governed tools</w:t>
      </w:r>
    </w:p>
    <w:p>
      <w:pPr>
        <w:pStyle w:val="Heading3"/>
      </w:pPr>
      <w:r>
        <w:t>Milestones &amp; deliverables</w:t>
      </w:r>
    </w:p>
    <w:p>
      <w:pPr>
        <w:pStyle w:val="ListBullet"/>
      </w:pPr>
      <w:r>
        <w:rPr>
          <w:rFonts w:ascii="Calibri" w:hAnsi="Calibri" w:eastAsia="Calibri"/>
          <w:b w:val="0"/>
          <w:i w:val="0"/>
          <w:sz w:val="22"/>
        </w:rPr>
        <w:t>RCA with citations</w:t>
      </w:r>
    </w:p>
    <w:p>
      <w:pPr>
        <w:pStyle w:val="ListBullet"/>
      </w:pPr>
      <w:r>
        <w:rPr>
          <w:rFonts w:ascii="Calibri" w:hAnsi="Calibri" w:eastAsia="Calibri"/>
          <w:b w:val="0"/>
          <w:i w:val="0"/>
          <w:sz w:val="22"/>
        </w:rPr>
        <w:t>RAG hit on runbook</w:t>
      </w:r>
    </w:p>
    <w:p>
      <w:pPr>
        <w:pStyle w:val="ListBullet"/>
      </w:pPr>
      <w:r>
        <w:rPr>
          <w:rFonts w:ascii="Calibri" w:hAnsi="Calibri" w:eastAsia="Calibri"/>
          <w:b w:val="0"/>
          <w:i w:val="0"/>
          <w:sz w:val="22"/>
        </w:rPr>
        <w:t>MCP Prometheus tool</w:t>
      </w:r>
    </w:p>
    <w:p>
      <w:pPr>
        <w:pStyle w:val="ListBullet"/>
      </w:pPr>
      <w:r>
        <w:rPr>
          <w:rFonts w:ascii="Calibri" w:hAnsi="Calibri" w:eastAsia="Calibri"/>
          <w:b w:val="0"/>
          <w:i w:val="0"/>
          <w:sz w:val="22"/>
        </w:rPr>
        <w:t>Eval notes</w:t>
      </w:r>
    </w:p>
    <w:p>
      <w:pPr>
        <w:pStyle w:val="Heading3"/>
      </w:pPr>
      <w:r>
        <w:t>Demo checklist</w:t>
      </w:r>
    </w:p>
    <w:p>
      <w:pPr>
        <w:pStyle w:val="ListBullet"/>
      </w:pPr>
      <w:r>
        <w:rPr>
          <w:rFonts w:ascii="Calibri" w:hAnsi="Calibri" w:eastAsia="Calibri"/>
          <w:b w:val="0"/>
          <w:i w:val="0"/>
          <w:sz w:val="22"/>
        </w:rPr>
        <w:t>Live RCA demo</w:t>
      </w:r>
    </w:p>
    <w:p>
      <w:pPr>
        <w:pStyle w:val="ListBullet"/>
      </w:pPr>
      <w:r>
        <w:rPr>
          <w:rFonts w:ascii="Calibri" w:hAnsi="Calibri" w:eastAsia="Calibri"/>
          <w:b w:val="0"/>
          <w:i w:val="0"/>
          <w:sz w:val="22"/>
        </w:rPr>
        <w:t>Tool audit log</w:t>
      </w:r>
    </w:p>
    <w:p>
      <w:pPr>
        <w:pStyle w:val="ListBullet"/>
      </w:pPr>
      <w:r>
        <w:rPr>
          <w:rFonts w:ascii="Calibri" w:hAnsi="Calibri" w:eastAsia="Calibri"/>
          <w:b w:val="0"/>
          <w:i w:val="0"/>
          <w:sz w:val="22"/>
        </w:rPr>
        <w:t>README architecture</w:t>
      </w:r>
    </w:p>
    <w:p>
      <w:r>
        <w:rPr>
          <w:rFonts w:ascii="Calibri" w:hAnsi="Calibri" w:eastAsia="Calibri"/>
          <w:b w:val="0"/>
          <w:i w:val="0"/>
          <w:sz w:val="22"/>
        </w:rPr>
        <w:t>Rule: do not start the next version until the current Definition of Done and demo checklist are honestly complete.</w:t>
      </w:r>
    </w:p>
    <w:p>
      <w:r>
        <w:br w:type="page"/>
      </w:r>
    </w:p>
    <w:p>
      <w:pPr>
        <w:pStyle w:val="Heading1"/>
      </w:pPr>
      <w:r>
        <w:t>Module 1: Authentication (FastAPI, PostgreSQL, JWT, OAuth, Redis, RBAC, API keys)</w:t>
      </w:r>
    </w:p>
    <w:p>
      <w:pPr>
        <w:pStyle w:val="Heading2"/>
      </w:pPr>
      <w:r>
        <w:t>Overview &amp; Goals</w:t>
      </w:r>
    </w:p>
    <w:p>
      <w:r>
        <w:rPr>
          <w:rFonts w:ascii="Calibri" w:hAnsi="Calibri" w:eastAsia="Calibri"/>
          <w:b w:val="0"/>
          <w:i w:val="0"/>
          <w:sz w:val="22"/>
        </w:rPr>
        <w:t>The Authentication module is the foundation of CloudOps AI Platform. Every other service trusts identity issued here. You build a FastAPI service backed by PostgreSQL for durable user data, Redis for sessions and rate limits, JWT for API access, OAuth for social login, RBAC for permissions, and API keys for automation (CI jobs, agents, scripts). Without solid auth, nothing else is production-ready.</w:t>
      </w:r>
    </w:p>
    <w:p>
      <w:r>
        <w:rPr>
          <w:rFonts w:ascii="Calibri" w:hAnsi="Calibri" w:eastAsia="Calibri"/>
          <w:b w:val="0"/>
          <w:i w:val="0"/>
          <w:sz w:val="22"/>
        </w:rPr>
        <w:t>Goals for this module:</w:t>
      </w:r>
    </w:p>
    <w:p>
      <w:pPr>
        <w:pStyle w:val="ListBullet"/>
      </w:pPr>
      <w:r>
        <w:rPr>
          <w:rFonts w:ascii="Calibri" w:hAnsi="Calibri" w:eastAsia="Calibri"/>
          <w:b w:val="0"/>
          <w:i w:val="0"/>
          <w:sz w:val="22"/>
        </w:rPr>
        <w:t>Register, login, logout, refresh tokens, and password reset flows</w:t>
      </w:r>
    </w:p>
    <w:p>
      <w:pPr>
        <w:pStyle w:val="ListBullet"/>
      </w:pPr>
      <w:r>
        <w:rPr>
          <w:rFonts w:ascii="Calibri" w:hAnsi="Calibri" w:eastAsia="Calibri"/>
          <w:b w:val="0"/>
          <w:i w:val="0"/>
          <w:sz w:val="22"/>
        </w:rPr>
        <w:t>Issue short-lived access JWTs and longer-lived refresh tokens stored hashed in Redis/DB</w:t>
      </w:r>
    </w:p>
    <w:p>
      <w:pPr>
        <w:pStyle w:val="ListBullet"/>
      </w:pPr>
      <w:r>
        <w:rPr>
          <w:rFonts w:ascii="Calibri" w:hAnsi="Calibri" w:eastAsia="Calibri"/>
          <w:b w:val="0"/>
          <w:i w:val="0"/>
          <w:sz w:val="22"/>
        </w:rPr>
        <w:t>Role-based access: admin, operator, developer, viewer</w:t>
      </w:r>
    </w:p>
    <w:p>
      <w:pPr>
        <w:pStyle w:val="ListBullet"/>
      </w:pPr>
      <w:r>
        <w:rPr>
          <w:rFonts w:ascii="Calibri" w:hAnsi="Calibri" w:eastAsia="Calibri"/>
          <w:b w:val="0"/>
          <w:i w:val="0"/>
          <w:sz w:val="22"/>
        </w:rPr>
        <w:t>OAuth2 (GitHub/Google) for portfolio-friendly social login</w:t>
      </w:r>
    </w:p>
    <w:p>
      <w:pPr>
        <w:pStyle w:val="ListBullet"/>
      </w:pPr>
      <w:r>
        <w:rPr>
          <w:rFonts w:ascii="Calibri" w:hAnsi="Calibri" w:eastAsia="Calibri"/>
          <w:b w:val="0"/>
          <w:i w:val="0"/>
          <w:sz w:val="22"/>
        </w:rPr>
        <w:t>API keys with scopes for service-to-service and agent tools</w:t>
      </w:r>
    </w:p>
    <w:p>
      <w:pPr>
        <w:pStyle w:val="ListBullet"/>
      </w:pPr>
      <w:r>
        <w:rPr>
          <w:rFonts w:ascii="Calibri" w:hAnsi="Calibri" w:eastAsia="Calibri"/>
          <w:b w:val="0"/>
          <w:i w:val="0"/>
          <w:sz w:val="22"/>
        </w:rPr>
        <w:t>Audit every sensitive auth event to audit_logs</w:t>
      </w:r>
    </w:p>
    <w:p>
      <w:pPr>
        <w:pStyle w:val="Heading2"/>
      </w:pPr>
      <w:r>
        <w:t>Features to Build</w:t>
      </w:r>
    </w:p>
    <w:p>
      <w:pPr>
        <w:pStyle w:val="ListBullet"/>
      </w:pPr>
      <w:r>
        <w:rPr>
          <w:rFonts w:ascii="Calibri" w:hAnsi="Calibri" w:eastAsia="Calibri"/>
          <w:b w:val="0"/>
          <w:i w:val="0"/>
          <w:sz w:val="22"/>
        </w:rPr>
        <w:t>POST /auth/register, /auth/login, /auth/refresh, /auth/logout</w:t>
      </w:r>
    </w:p>
    <w:p>
      <w:pPr>
        <w:pStyle w:val="ListBullet"/>
      </w:pPr>
      <w:r>
        <w:rPr>
          <w:rFonts w:ascii="Calibri" w:hAnsi="Calibri" w:eastAsia="Calibri"/>
          <w:b w:val="0"/>
          <w:i w:val="0"/>
          <w:sz w:val="22"/>
        </w:rPr>
        <w:t>Password hashing with bcrypt or argon2; never store plaintext</w:t>
      </w:r>
    </w:p>
    <w:p>
      <w:pPr>
        <w:pStyle w:val="ListBullet"/>
      </w:pPr>
      <w:r>
        <w:rPr>
          <w:rFonts w:ascii="Calibri" w:hAnsi="Calibri" w:eastAsia="Calibri"/>
          <w:b w:val="0"/>
          <w:i w:val="0"/>
          <w:sz w:val="22"/>
        </w:rPr>
        <w:t>Email verification token (console-logged in local dev is fine at first)</w:t>
      </w:r>
    </w:p>
    <w:p>
      <w:pPr>
        <w:pStyle w:val="ListBullet"/>
      </w:pPr>
      <w:r>
        <w:rPr>
          <w:rFonts w:ascii="Calibri" w:hAnsi="Calibri" w:eastAsia="Calibri"/>
          <w:b w:val="0"/>
          <w:i w:val="0"/>
          <w:sz w:val="22"/>
        </w:rPr>
        <w:t>RBAC dependency helpers: require_roles('admin', 'operator')</w:t>
      </w:r>
    </w:p>
    <w:p>
      <w:pPr>
        <w:pStyle w:val="ListBullet"/>
      </w:pPr>
      <w:r>
        <w:rPr>
          <w:rFonts w:ascii="Calibri" w:hAnsi="Calibri" w:eastAsia="Calibri"/>
          <w:b w:val="0"/>
          <w:i w:val="0"/>
          <w:sz w:val="22"/>
        </w:rPr>
        <w:t>Redis-backed rate limiting on login endpoints</w:t>
      </w:r>
    </w:p>
    <w:p>
      <w:pPr>
        <w:pStyle w:val="ListBullet"/>
      </w:pPr>
      <w:r>
        <w:rPr>
          <w:rFonts w:ascii="Calibri" w:hAnsi="Calibri" w:eastAsia="Calibri"/>
          <w:b w:val="0"/>
          <w:i w:val="0"/>
          <w:sz w:val="22"/>
        </w:rPr>
        <w:t>API key create/revoke with hashed secrets and scopes</w:t>
      </w:r>
    </w:p>
    <w:p>
      <w:pPr>
        <w:pStyle w:val="ListBullet"/>
      </w:pPr>
      <w:r>
        <w:rPr>
          <w:rFonts w:ascii="Calibri" w:hAnsi="Calibri" w:eastAsia="Calibri"/>
          <w:b w:val="0"/>
          <w:i w:val="0"/>
          <w:sz w:val="22"/>
        </w:rPr>
        <w:t>OAuth callback endpoints and optional account linking</w:t>
      </w:r>
    </w:p>
    <w:p>
      <w:pPr>
        <w:pStyle w:val="Heading2"/>
      </w:pPr>
      <w:r>
        <w:t>Architecture / How it fits</w:t>
      </w:r>
    </w:p>
    <w:p>
      <w:r>
        <w:rPr>
          <w:rFonts w:ascii="Calibri" w:hAnsi="Calibri" w:eastAsia="Calibri"/>
          <w:b w:val="0"/>
          <w:i w:val="0"/>
          <w:sz w:val="22"/>
        </w:rPr>
        <w:t>UI/CLI sends credentials to API Gateway which routes to Auth service. Auth validates against PostgreSQL. On success, Auth returns JWT; Gateway and downstream services validate signature (shared secret or JWKS). Redis caches revoked JTIs and stores refresh session IDs. Later, Kafka emits user.created and user.login_failed events for audit and notifications. Folder focus: services/auth/, shared/security/, alembic/versions/.</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HTTP and REST basics</w:t>
            </w:r>
          </w:p>
        </w:tc>
        <w:tc>
          <w:tcPr>
            <w:tcW w:type="dxa" w:w="3120"/>
          </w:tcPr>
          <w:p>
            <w:r>
              <w:rPr>
                <w:rFonts w:ascii="Calibri" w:hAnsi="Calibri" w:eastAsia="Calibri"/>
                <w:b w:val="0"/>
                <w:i w:val="0"/>
                <w:sz w:val="18"/>
              </w:rPr>
              <w:t>Methods, status codes, headers before FastAPI</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Python typing and Pydantic</w:t>
            </w:r>
          </w:p>
        </w:tc>
        <w:tc>
          <w:tcPr>
            <w:tcW w:type="dxa" w:w="3120"/>
          </w:tcPr>
          <w:p>
            <w:r>
              <w:rPr>
                <w:rFonts w:ascii="Calibri" w:hAnsi="Calibri" w:eastAsia="Calibri"/>
                <w:b w:val="0"/>
                <w:i w:val="0"/>
                <w:sz w:val="18"/>
              </w:rPr>
              <w:t>Request/response models prevent bad data</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PostgreSQL + SQLAlchemy/SQLModel</w:t>
            </w:r>
          </w:p>
        </w:tc>
        <w:tc>
          <w:tcPr>
            <w:tcW w:type="dxa" w:w="3120"/>
          </w:tcPr>
          <w:p>
            <w:r>
              <w:rPr>
                <w:rFonts w:ascii="Calibri" w:hAnsi="Calibri" w:eastAsia="Calibri"/>
                <w:b w:val="0"/>
                <w:i w:val="0"/>
                <w:sz w:val="18"/>
              </w:rPr>
              <w:t>Users table and Alembic migrations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Password hashing</w:t>
            </w:r>
          </w:p>
        </w:tc>
        <w:tc>
          <w:tcPr>
            <w:tcW w:type="dxa" w:w="3120"/>
          </w:tcPr>
          <w:p>
            <w:r>
              <w:rPr>
                <w:rFonts w:ascii="Calibri" w:hAnsi="Calibri" w:eastAsia="Calibri"/>
                <w:b w:val="0"/>
                <w:i w:val="0"/>
                <w:sz w:val="18"/>
              </w:rPr>
              <w:t>Why bcrypt/argon2 beats MD5/SHA alone</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JWT structure</w:t>
            </w:r>
          </w:p>
        </w:tc>
        <w:tc>
          <w:tcPr>
            <w:tcW w:type="dxa" w:w="3120"/>
          </w:tcPr>
          <w:p>
            <w:r>
              <w:rPr>
                <w:rFonts w:ascii="Calibri" w:hAnsi="Calibri" w:eastAsia="Calibri"/>
                <w:b w:val="0"/>
                <w:i w:val="0"/>
                <w:sz w:val="18"/>
              </w:rPr>
              <w:t>header.payload.signature; claims sub, exp, roles</w:t>
            </w:r>
          </w:p>
        </w:tc>
      </w:tr>
      <w:tr>
        <w:tc>
          <w:tcPr>
            <w:tcW w:type="dxa" w:w="3120"/>
          </w:tcPr>
          <w:p>
            <w:r>
              <w:rPr>
                <w:rFonts w:ascii="Calibri" w:hAnsi="Calibri" w:eastAsia="Calibri"/>
                <w:b w:val="0"/>
                <w:i w:val="0"/>
                <w:sz w:val="18"/>
              </w:rPr>
              <w:t>6</w:t>
            </w:r>
          </w:p>
        </w:tc>
        <w:tc>
          <w:tcPr>
            <w:tcW w:type="dxa" w:w="3120"/>
          </w:tcPr>
          <w:p>
            <w:r>
              <w:rPr>
                <w:rFonts w:ascii="Calibri" w:hAnsi="Calibri" w:eastAsia="Calibri"/>
                <w:b w:val="0"/>
                <w:i w:val="0"/>
                <w:sz w:val="18"/>
              </w:rPr>
              <w:t>Redis</w:t>
            </w:r>
          </w:p>
        </w:tc>
        <w:tc>
          <w:tcPr>
            <w:tcW w:type="dxa" w:w="3120"/>
          </w:tcPr>
          <w:p>
            <w:r>
              <w:rPr>
                <w:rFonts w:ascii="Calibri" w:hAnsi="Calibri" w:eastAsia="Calibri"/>
                <w:b w:val="0"/>
                <w:i w:val="0"/>
                <w:sz w:val="18"/>
              </w:rPr>
              <w:t>TTL keys for refresh sessions and rate limits</w:t>
            </w:r>
          </w:p>
        </w:tc>
      </w:tr>
      <w:tr>
        <w:tc>
          <w:tcPr>
            <w:tcW w:type="dxa" w:w="3120"/>
          </w:tcPr>
          <w:p>
            <w:r>
              <w:rPr>
                <w:rFonts w:ascii="Calibri" w:hAnsi="Calibri" w:eastAsia="Calibri"/>
                <w:b w:val="0"/>
                <w:i w:val="0"/>
                <w:sz w:val="18"/>
              </w:rPr>
              <w:t>7</w:t>
            </w:r>
          </w:p>
        </w:tc>
        <w:tc>
          <w:tcPr>
            <w:tcW w:type="dxa" w:w="3120"/>
          </w:tcPr>
          <w:p>
            <w:r>
              <w:rPr>
                <w:rFonts w:ascii="Calibri" w:hAnsi="Calibri" w:eastAsia="Calibri"/>
                <w:b w:val="0"/>
                <w:i w:val="0"/>
                <w:sz w:val="18"/>
              </w:rPr>
              <w:t>OAuth2 Authorization Code flow</w:t>
            </w:r>
          </w:p>
        </w:tc>
        <w:tc>
          <w:tcPr>
            <w:tcW w:type="dxa" w:w="3120"/>
          </w:tcPr>
          <w:p>
            <w:r>
              <w:rPr>
                <w:rFonts w:ascii="Calibri" w:hAnsi="Calibri" w:eastAsia="Calibri"/>
                <w:b w:val="0"/>
                <w:i w:val="0"/>
                <w:sz w:val="18"/>
              </w:rPr>
              <w:t>Redirect, code exchange, userinfo</w:t>
            </w:r>
          </w:p>
        </w:tc>
      </w:tr>
      <w:tr>
        <w:tc>
          <w:tcPr>
            <w:tcW w:type="dxa" w:w="3120"/>
          </w:tcPr>
          <w:p>
            <w:r>
              <w:rPr>
                <w:rFonts w:ascii="Calibri" w:hAnsi="Calibri" w:eastAsia="Calibri"/>
                <w:b w:val="0"/>
                <w:i w:val="0"/>
                <w:sz w:val="18"/>
              </w:rPr>
              <w:t>8</w:t>
            </w:r>
          </w:p>
        </w:tc>
        <w:tc>
          <w:tcPr>
            <w:tcW w:type="dxa" w:w="3120"/>
          </w:tcPr>
          <w:p>
            <w:r>
              <w:rPr>
                <w:rFonts w:ascii="Calibri" w:hAnsi="Calibri" w:eastAsia="Calibri"/>
                <w:b w:val="0"/>
                <w:i w:val="0"/>
                <w:sz w:val="18"/>
              </w:rPr>
              <w:t>RBAC design</w:t>
            </w:r>
          </w:p>
        </w:tc>
        <w:tc>
          <w:tcPr>
            <w:tcW w:type="dxa" w:w="3120"/>
          </w:tcPr>
          <w:p>
            <w:r>
              <w:rPr>
                <w:rFonts w:ascii="Calibri" w:hAnsi="Calibri" w:eastAsia="Calibri"/>
                <w:b w:val="0"/>
                <w:i w:val="0"/>
                <w:sz w:val="18"/>
              </w:rPr>
              <w:t>Roles vs permissions; least privilege</w:t>
            </w:r>
          </w:p>
        </w:tc>
      </w:tr>
    </w:tbl>
    <w:p/>
    <w:p>
      <w:pPr>
        <w:pStyle w:val="Heading2"/>
      </w:pPr>
      <w:r>
        <w:t>Hands-on Build Plan</w:t>
      </w:r>
    </w:p>
    <w:p>
      <w:pPr>
        <w:pStyle w:val="ListNumber"/>
      </w:pPr>
      <w:r>
        <w:rPr>
          <w:rFonts w:ascii="Calibri" w:hAnsi="Calibri" w:eastAsia="Calibri"/>
          <w:b w:val="0"/>
          <w:i w:val="0"/>
          <w:sz w:val="22"/>
        </w:rPr>
        <w:t>Week 1: FastAPI skeleton, /health, Docker Compose Postgres+Redis, User model, Alembic migration, register/login with hashed passwords.</w:t>
      </w:r>
    </w:p>
    <w:p>
      <w:pPr>
        <w:pStyle w:val="ListNumber"/>
      </w:pPr>
      <w:r>
        <w:rPr>
          <w:rFonts w:ascii="Calibri" w:hAnsi="Calibri" w:eastAsia="Calibri"/>
          <w:b w:val="0"/>
          <w:i w:val="0"/>
          <w:sz w:val="22"/>
        </w:rPr>
        <w:t>Week 2: JWT access + refresh, logout/revoke, pytest auth paths, basic RBAC dependency.</w:t>
      </w:r>
    </w:p>
    <w:p>
      <w:pPr>
        <w:pStyle w:val="ListNumber"/>
      </w:pPr>
      <w:r>
        <w:rPr>
          <w:rFonts w:ascii="Calibri" w:hAnsi="Calibri" w:eastAsia="Calibri"/>
          <w:b w:val="0"/>
          <w:i w:val="0"/>
          <w:sz w:val="22"/>
        </w:rPr>
        <w:t>Week 3: Redis rate limits, API keys, audit_logs writes, OpenAPI polish.</w:t>
      </w:r>
    </w:p>
    <w:p>
      <w:pPr>
        <w:pStyle w:val="ListNumber"/>
      </w:pPr>
      <w:r>
        <w:rPr>
          <w:rFonts w:ascii="Calibri" w:hAnsi="Calibri" w:eastAsia="Calibri"/>
          <w:b w:val="0"/>
          <w:i w:val="0"/>
          <w:sz w:val="22"/>
        </w:rPr>
        <w:t>Week 4 buffer: OAuth GitHub provider, README demo script for portfolio.</w:t>
      </w:r>
    </w:p>
    <w:p>
      <w:pPr>
        <w:pStyle w:val="Heading2"/>
      </w:pPr>
      <w:r>
        <w:t>Acceptance Criteria / Definition of Done</w:t>
      </w:r>
    </w:p>
    <w:p>
      <w:pPr>
        <w:pStyle w:val="ListBullet"/>
      </w:pPr>
      <w:r>
        <w:rPr>
          <w:rFonts w:ascii="Calibri" w:hAnsi="Calibri" w:eastAsia="Calibri"/>
          <w:b w:val="0"/>
          <w:i w:val="0"/>
          <w:sz w:val="22"/>
        </w:rPr>
        <w:t>User can register and login; wrong password returns 401 without leaking which field failed</w:t>
      </w:r>
    </w:p>
    <w:p>
      <w:pPr>
        <w:pStyle w:val="ListBullet"/>
      </w:pPr>
      <w:r>
        <w:rPr>
          <w:rFonts w:ascii="Calibri" w:hAnsi="Calibri" w:eastAsia="Calibri"/>
          <w:b w:val="0"/>
          <w:i w:val="0"/>
          <w:sz w:val="22"/>
        </w:rPr>
        <w:t>Access token expires; refresh rotates; revoked refresh fails</w:t>
      </w:r>
    </w:p>
    <w:p>
      <w:pPr>
        <w:pStyle w:val="ListBullet"/>
      </w:pPr>
      <w:r>
        <w:rPr>
          <w:rFonts w:ascii="Calibri" w:hAnsi="Calibri" w:eastAsia="Calibri"/>
          <w:b w:val="0"/>
          <w:i w:val="0"/>
          <w:sz w:val="22"/>
        </w:rPr>
        <w:t>Admin-only route rejects viewer role with 403</w:t>
      </w:r>
    </w:p>
    <w:p>
      <w:pPr>
        <w:pStyle w:val="ListBullet"/>
      </w:pPr>
      <w:r>
        <w:rPr>
          <w:rFonts w:ascii="Calibri" w:hAnsi="Calibri" w:eastAsia="Calibri"/>
          <w:b w:val="0"/>
          <w:i w:val="0"/>
          <w:sz w:val="22"/>
        </w:rPr>
        <w:t>API key authenticates machine client with scoped permission</w:t>
      </w:r>
    </w:p>
    <w:p>
      <w:pPr>
        <w:pStyle w:val="ListBullet"/>
      </w:pPr>
      <w:r>
        <w:rPr>
          <w:rFonts w:ascii="Calibri" w:hAnsi="Calibri" w:eastAsia="Calibri"/>
          <w:b w:val="0"/>
          <w:i w:val="0"/>
          <w:sz w:val="22"/>
        </w:rPr>
        <w:t>Migrations apply on empty DB; tests pass in CI</w:t>
      </w:r>
    </w:p>
    <w:p>
      <w:pPr>
        <w:pStyle w:val="Heading2"/>
      </w:pPr>
      <w:r>
        <w:t>Common Pitfalls</w:t>
      </w:r>
    </w:p>
    <w:p>
      <w:pPr>
        <w:pStyle w:val="ListBullet"/>
      </w:pPr>
      <w:r>
        <w:rPr>
          <w:rFonts w:ascii="Calibri" w:hAnsi="Calibri" w:eastAsia="Calibri"/>
          <w:b w:val="0"/>
          <w:i w:val="0"/>
          <w:sz w:val="22"/>
        </w:rPr>
        <w:t>Committing JWT secrets to git — use env vars</w:t>
      </w:r>
    </w:p>
    <w:p>
      <w:pPr>
        <w:pStyle w:val="ListBullet"/>
      </w:pPr>
      <w:r>
        <w:rPr>
          <w:rFonts w:ascii="Calibri" w:hAnsi="Calibri" w:eastAsia="Calibri"/>
          <w:b w:val="0"/>
          <w:i w:val="0"/>
          <w:sz w:val="22"/>
        </w:rPr>
        <w:t>Long-lived access tokens without refresh rotation</w:t>
      </w:r>
    </w:p>
    <w:p>
      <w:pPr>
        <w:pStyle w:val="ListBullet"/>
      </w:pPr>
      <w:r>
        <w:rPr>
          <w:rFonts w:ascii="Calibri" w:hAnsi="Calibri" w:eastAsia="Calibri"/>
          <w:b w:val="0"/>
          <w:i w:val="0"/>
          <w:sz w:val="22"/>
        </w:rPr>
        <w:t>Comparing passwords incorrectly instead of hash verify</w:t>
      </w:r>
    </w:p>
    <w:p>
      <w:pPr>
        <w:pStyle w:val="ListBullet"/>
      </w:pPr>
      <w:r>
        <w:rPr>
          <w:rFonts w:ascii="Calibri" w:hAnsi="Calibri" w:eastAsia="Calibri"/>
          <w:b w:val="0"/>
          <w:i w:val="0"/>
          <w:sz w:val="22"/>
        </w:rPr>
        <w:t>Roles only in JWT with no plan for role changes</w:t>
      </w:r>
    </w:p>
    <w:p>
      <w:pPr>
        <w:pStyle w:val="ListBullet"/>
      </w:pPr>
      <w:r>
        <w:rPr>
          <w:rFonts w:ascii="Calibri" w:hAnsi="Calibri" w:eastAsia="Calibri"/>
          <w:b w:val="0"/>
          <w:i w:val="0"/>
          <w:sz w:val="22"/>
        </w:rPr>
        <w:t>Skipping HTTPS in production (HTTP OK only locally)</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What is JWT and what are its risks?</w:t>
      </w:r>
    </w:p>
    <w:p>
      <w:r>
        <w:rPr>
          <w:rFonts w:ascii="Calibri" w:hAnsi="Calibri" w:eastAsia="Calibri"/>
          <w:b w:val="0"/>
          <w:i w:val="0"/>
          <w:sz w:val="22"/>
        </w:rPr>
        <w:t>Hint: Self-contained claims; hard to revoke without denylist/short TTL; never put secrets in payload.</w:t>
      </w:r>
    </w:p>
    <w:p>
      <w:r>
        <w:rPr>
          <w:rFonts w:ascii="Calibri" w:hAnsi="Calibri" w:eastAsia="Calibri"/>
          <w:b/>
          <w:i w:val="0"/>
          <w:sz w:val="22"/>
        </w:rPr>
        <w:t>2. Access vs refresh tokens?</w:t>
      </w:r>
    </w:p>
    <w:p>
      <w:r>
        <w:rPr>
          <w:rFonts w:ascii="Calibri" w:hAnsi="Calibri" w:eastAsia="Calibri"/>
          <w:b w:val="0"/>
          <w:i w:val="0"/>
          <w:sz w:val="22"/>
        </w:rPr>
        <w:t>Hint: Access short-lived for APIs; refresh longer, stored server-side, mints new access tokens.</w:t>
      </w:r>
    </w:p>
    <w:p>
      <w:r>
        <w:rPr>
          <w:rFonts w:ascii="Calibri" w:hAnsi="Calibri" w:eastAsia="Calibri"/>
          <w:b/>
          <w:i w:val="0"/>
          <w:sz w:val="22"/>
        </w:rPr>
        <w:t>3. Why hash passwords?</w:t>
      </w:r>
    </w:p>
    <w:p>
      <w:r>
        <w:rPr>
          <w:rFonts w:ascii="Calibri" w:hAnsi="Calibri" w:eastAsia="Calibri"/>
          <w:b w:val="0"/>
          <w:i w:val="0"/>
          <w:sz w:val="22"/>
        </w:rPr>
        <w:t>Hint: DB leak should not reveal usable passwords; use slow adaptive hash.</w:t>
      </w:r>
    </w:p>
    <w:p>
      <w:r>
        <w:rPr>
          <w:rFonts w:ascii="Calibri" w:hAnsi="Calibri" w:eastAsia="Calibri"/>
          <w:b/>
          <w:i w:val="0"/>
          <w:sz w:val="22"/>
        </w:rPr>
        <w:t>4. Explain OAuth2 Authorization Code flow.</w:t>
      </w:r>
    </w:p>
    <w:p>
      <w:r>
        <w:rPr>
          <w:rFonts w:ascii="Calibri" w:hAnsi="Calibri" w:eastAsia="Calibri"/>
          <w:b w:val="0"/>
          <w:i w:val="0"/>
          <w:sz w:val="22"/>
        </w:rPr>
        <w:t>Hint: User consents at IdP; app gets code; server exchanges code+secret for tokens.</w:t>
      </w:r>
    </w:p>
    <w:p>
      <w:r>
        <w:rPr>
          <w:rFonts w:ascii="Calibri" w:hAnsi="Calibri" w:eastAsia="Calibri"/>
          <w:b/>
          <w:i w:val="0"/>
          <w:sz w:val="22"/>
        </w:rPr>
        <w:t>5. RBAC vs ABAC?</w:t>
      </w:r>
    </w:p>
    <w:p>
      <w:r>
        <w:rPr>
          <w:rFonts w:ascii="Calibri" w:hAnsi="Calibri" w:eastAsia="Calibri"/>
          <w:b w:val="0"/>
          <w:i w:val="0"/>
          <w:sz w:val="22"/>
        </w:rPr>
        <w:t>Hint: RBAC uses roles; ABAC uses attributes/policies; start with RBAC.</w:t>
      </w:r>
    </w:p>
    <w:p>
      <w:r>
        <w:rPr>
          <w:rFonts w:ascii="Calibri" w:hAnsi="Calibri" w:eastAsia="Calibri"/>
          <w:b/>
          <w:i w:val="0"/>
          <w:sz w:val="22"/>
        </w:rPr>
        <w:t>6. Where store refresh tokens?</w:t>
      </w:r>
    </w:p>
    <w:p>
      <w:r>
        <w:rPr>
          <w:rFonts w:ascii="Calibri" w:hAnsi="Calibri" w:eastAsia="Calibri"/>
          <w:b w:val="0"/>
          <w:i w:val="0"/>
          <w:sz w:val="22"/>
        </w:rPr>
        <w:t>Hint: HttpOnly Secure cookie or hashed in DB/Redis; avoid localStorage if XSS risk.</w:t>
      </w:r>
    </w:p>
    <w:p>
      <w:r>
        <w:rPr>
          <w:rFonts w:ascii="Calibri" w:hAnsi="Calibri" w:eastAsia="Calibri"/>
          <w:b/>
          <w:i w:val="0"/>
          <w:sz w:val="22"/>
        </w:rPr>
        <w:t>7. How does Redis help auth?</w:t>
      </w:r>
    </w:p>
    <w:p>
      <w:r>
        <w:rPr>
          <w:rFonts w:ascii="Calibri" w:hAnsi="Calibri" w:eastAsia="Calibri"/>
          <w:b w:val="0"/>
          <w:i w:val="0"/>
          <w:sz w:val="22"/>
        </w:rPr>
        <w:t>Hint: Session store, rate limits, token denylist with TTL.</w:t>
      </w:r>
    </w:p>
    <w:p>
      <w:r>
        <w:rPr>
          <w:rFonts w:ascii="Calibri" w:hAnsi="Calibri" w:eastAsia="Calibri"/>
          <w:b/>
          <w:i w:val="0"/>
          <w:sz w:val="22"/>
        </w:rPr>
        <w:t>8. What claims belong in JWT?</w:t>
      </w:r>
    </w:p>
    <w:p>
      <w:r>
        <w:rPr>
          <w:rFonts w:ascii="Calibri" w:hAnsi="Calibri" w:eastAsia="Calibri"/>
          <w:b w:val="0"/>
          <w:i w:val="0"/>
          <w:sz w:val="22"/>
        </w:rPr>
        <w:t>Hint: sub, exp, iat, roles/scopes; avoid PII and secrets.</w:t>
      </w:r>
    </w:p>
    <w:p>
      <w:r>
        <w:rPr>
          <w:rFonts w:ascii="Calibri" w:hAnsi="Calibri" w:eastAsia="Calibri"/>
          <w:b/>
          <w:i w:val="0"/>
          <w:sz w:val="22"/>
        </w:rPr>
        <w:t>9. How to rotate JWT signing keys?</w:t>
      </w:r>
    </w:p>
    <w:p>
      <w:r>
        <w:rPr>
          <w:rFonts w:ascii="Calibri" w:hAnsi="Calibri" w:eastAsia="Calibri"/>
          <w:b w:val="0"/>
          <w:i w:val="0"/>
          <w:sz w:val="22"/>
        </w:rPr>
        <w:t>Hint: kid in header + JWKS; overlap old/new during window.</w:t>
      </w:r>
    </w:p>
    <w:p>
      <w:r>
        <w:rPr>
          <w:rFonts w:ascii="Calibri" w:hAnsi="Calibri" w:eastAsia="Calibri"/>
          <w:b/>
          <w:i w:val="0"/>
          <w:sz w:val="22"/>
        </w:rPr>
        <w:t>10. API keys vs JWT for agents?</w:t>
      </w:r>
    </w:p>
    <w:p>
      <w:r>
        <w:rPr>
          <w:rFonts w:ascii="Calibri" w:hAnsi="Calibri" w:eastAsia="Calibri"/>
          <w:b w:val="0"/>
          <w:i w:val="0"/>
          <w:sz w:val="22"/>
        </w:rPr>
        <w:t>Hint: API keys for long-lived automation with scopes; JWT for user sessions.</w:t>
      </w:r>
    </w:p>
    <w:p>
      <w:r>
        <w:rPr>
          <w:rFonts w:ascii="Calibri" w:hAnsi="Calibri" w:eastAsia="Calibri"/>
          <w:b/>
          <w:i w:val="0"/>
          <w:sz w:val="22"/>
        </w:rPr>
        <w:t>11. What is CSRF and when does it matter?</w:t>
      </w:r>
    </w:p>
    <w:p>
      <w:r>
        <w:rPr>
          <w:rFonts w:ascii="Calibri" w:hAnsi="Calibri" w:eastAsia="Calibri"/>
          <w:b w:val="0"/>
          <w:i w:val="0"/>
          <w:sz w:val="22"/>
        </w:rPr>
        <w:t>Hint: Cookie sessions need CSRF tokens; Bearer header APIs are less exposed.</w:t>
      </w:r>
    </w:p>
    <w:p>
      <w:r>
        <w:rPr>
          <w:rFonts w:ascii="Calibri" w:hAnsi="Calibri" w:eastAsia="Calibri"/>
          <w:b/>
          <w:i w:val="0"/>
          <w:sz w:val="22"/>
        </w:rPr>
        <w:t>12. How do you test auth?</w:t>
      </w:r>
    </w:p>
    <w:p>
      <w:r>
        <w:rPr>
          <w:rFonts w:ascii="Calibri" w:hAnsi="Calibri" w:eastAsia="Calibri"/>
          <w:b w:val="0"/>
          <w:i w:val="0"/>
          <w:sz w:val="22"/>
        </w:rPr>
        <w:t>Hint: Unit hash/verify; integration register/login; e2e forbidden paths.</w:t>
      </w:r>
    </w:p>
    <w:p>
      <w:r>
        <w:rPr>
          <w:rFonts w:ascii="Calibri" w:hAnsi="Calibri" w:eastAsia="Calibri"/>
          <w:b/>
          <w:i w:val="0"/>
          <w:sz w:val="22"/>
        </w:rPr>
        <w:t>13. What is least privilege?</w:t>
      </w:r>
    </w:p>
    <w:p>
      <w:r>
        <w:rPr>
          <w:rFonts w:ascii="Calibri" w:hAnsi="Calibri" w:eastAsia="Calibri"/>
          <w:b w:val="0"/>
          <w:i w:val="0"/>
          <w:sz w:val="22"/>
        </w:rPr>
        <w:t>Hint: Grant only permissions needed for the task; default deny.</w:t>
      </w:r>
    </w:p>
    <w:p>
      <w:r>
        <w:rPr>
          <w:rFonts w:ascii="Calibri" w:hAnsi="Calibri" w:eastAsia="Calibri"/>
          <w:b/>
          <w:i w:val="0"/>
          <w:sz w:val="22"/>
        </w:rPr>
        <w:t>14. Session fixation?</w:t>
      </w:r>
    </w:p>
    <w:p>
      <w:r>
        <w:rPr>
          <w:rFonts w:ascii="Calibri" w:hAnsi="Calibri" w:eastAsia="Calibri"/>
          <w:b w:val="0"/>
          <w:i w:val="0"/>
          <w:sz w:val="22"/>
        </w:rPr>
        <w:t>Hint: Issue new session ID after login; invalidate old.</w:t>
      </w:r>
    </w:p>
    <w:p>
      <w:pPr>
        <w:pStyle w:val="Heading2"/>
      </w:pPr>
      <w:r>
        <w:t>Resources</w:t>
      </w:r>
    </w:p>
    <w:p>
      <w:pPr>
        <w:pStyle w:val="ListBullet"/>
      </w:pPr>
      <w:r>
        <w:rPr>
          <w:rFonts w:ascii="Calibri" w:hAnsi="Calibri" w:eastAsia="Calibri"/>
          <w:b w:val="0"/>
          <w:i w:val="0"/>
          <w:sz w:val="22"/>
        </w:rPr>
        <w:t>https://fastapi.tiangolo.com/tutorial/security/</w:t>
      </w:r>
    </w:p>
    <w:p>
      <w:pPr>
        <w:pStyle w:val="ListBullet"/>
      </w:pPr>
      <w:r>
        <w:rPr>
          <w:rFonts w:ascii="Calibri" w:hAnsi="Calibri" w:eastAsia="Calibri"/>
          <w:b w:val="0"/>
          <w:i w:val="0"/>
          <w:sz w:val="22"/>
        </w:rPr>
        <w:t>https://jwt.io/introduction</w:t>
      </w:r>
    </w:p>
    <w:p>
      <w:pPr>
        <w:pStyle w:val="ListBullet"/>
      </w:pPr>
      <w:r>
        <w:rPr>
          <w:rFonts w:ascii="Calibri" w:hAnsi="Calibri" w:eastAsia="Calibri"/>
          <w:b w:val="0"/>
          <w:i w:val="0"/>
          <w:sz w:val="22"/>
        </w:rPr>
        <w:t>https://owasp.org/www-project-authentication-cheat-sheet/</w:t>
      </w:r>
    </w:p>
    <w:p>
      <w:pPr>
        <w:pStyle w:val="ListBullet"/>
      </w:pPr>
      <w:r>
        <w:rPr>
          <w:rFonts w:ascii="Calibri" w:hAnsi="Calibri" w:eastAsia="Calibri"/>
          <w:b w:val="0"/>
          <w:i w:val="0"/>
          <w:sz w:val="22"/>
        </w:rPr>
        <w:t>https://redis.io/docs/latest/</w:t>
      </w:r>
    </w:p>
    <w:p>
      <w:pPr>
        <w:pStyle w:val="ListBullet"/>
      </w:pPr>
      <w:r>
        <w:rPr>
          <w:rFonts w:ascii="Calibri" w:hAnsi="Calibri" w:eastAsia="Calibri"/>
          <w:b w:val="0"/>
          <w:i w:val="0"/>
          <w:sz w:val="22"/>
        </w:rPr>
        <w:t>https://www.postgresql.org/docs/current/</w:t>
      </w:r>
    </w:p>
    <w:p>
      <w:r>
        <w:br w:type="page"/>
      </w:r>
    </w:p>
    <w:p>
      <w:pPr>
        <w:pStyle w:val="Heading1"/>
      </w:pPr>
      <w:r>
        <w:t>Module 2: Deployment Service (Docker SDK, build/push, metadata, K8s deploy URL)</w:t>
      </w:r>
    </w:p>
    <w:p>
      <w:pPr>
        <w:pStyle w:val="Heading2"/>
      </w:pPr>
      <w:r>
        <w:t>Overview &amp; Goals</w:t>
      </w:r>
    </w:p>
    <w:p>
      <w:r>
        <w:rPr>
          <w:rFonts w:ascii="Calibri" w:hAnsi="Calibri" w:eastAsia="Calibri"/>
          <w:b w:val="0"/>
          <w:i w:val="0"/>
          <w:sz w:val="22"/>
        </w:rPr>
        <w:t>The Deployment Service turns source or images into running workloads. Early you use the Docker SDK to build and push images and store deployment metadata. Later the same service triggers Kubernetes applies (Helm) and returns a deploy URL/status for the UI and AI agents. This is the heart of the 'CloudOps' story on your resume.</w:t>
      </w:r>
    </w:p>
    <w:p>
      <w:r>
        <w:rPr>
          <w:rFonts w:ascii="Calibri" w:hAnsi="Calibri" w:eastAsia="Calibri"/>
          <w:b w:val="0"/>
          <w:i w:val="0"/>
          <w:sz w:val="22"/>
        </w:rPr>
        <w:t>Goals for this module:</w:t>
      </w:r>
    </w:p>
    <w:p>
      <w:pPr>
        <w:pStyle w:val="ListBullet"/>
      </w:pPr>
      <w:r>
        <w:rPr>
          <w:rFonts w:ascii="Calibri" w:hAnsi="Calibri" w:eastAsia="Calibri"/>
          <w:b w:val="0"/>
          <w:i w:val="0"/>
          <w:sz w:val="22"/>
        </w:rPr>
        <w:t>Accept deploy requests with project, image, env, and target namespace</w:t>
      </w:r>
    </w:p>
    <w:p>
      <w:pPr>
        <w:pStyle w:val="ListBullet"/>
      </w:pPr>
      <w:r>
        <w:rPr>
          <w:rFonts w:ascii="Calibri" w:hAnsi="Calibri" w:eastAsia="Calibri"/>
          <w:b w:val="0"/>
          <w:i w:val="0"/>
          <w:sz w:val="22"/>
        </w:rPr>
        <w:t>Build images via Docker SDK or consume CI-built images</w:t>
      </w:r>
    </w:p>
    <w:p>
      <w:pPr>
        <w:pStyle w:val="ListBullet"/>
      </w:pPr>
      <w:r>
        <w:rPr>
          <w:rFonts w:ascii="Calibri" w:hAnsi="Calibri" w:eastAsia="Calibri"/>
          <w:b w:val="0"/>
          <w:i w:val="0"/>
          <w:sz w:val="22"/>
        </w:rPr>
        <w:t>Push to a registry (local registry first, ECR later)</w:t>
      </w:r>
    </w:p>
    <w:p>
      <w:pPr>
        <w:pStyle w:val="ListBullet"/>
      </w:pPr>
      <w:r>
        <w:rPr>
          <w:rFonts w:ascii="Calibri" w:hAnsi="Calibri" w:eastAsia="Calibri"/>
          <w:b w:val="0"/>
          <w:i w:val="0"/>
          <w:sz w:val="22"/>
        </w:rPr>
        <w:t>Persist deployment history and status transitions</w:t>
      </w:r>
    </w:p>
    <w:p>
      <w:pPr>
        <w:pStyle w:val="ListBullet"/>
      </w:pPr>
      <w:r>
        <w:rPr>
          <w:rFonts w:ascii="Calibri" w:hAnsi="Calibri" w:eastAsia="Calibri"/>
          <w:b w:val="0"/>
          <w:i w:val="0"/>
          <w:sz w:val="22"/>
        </w:rPr>
        <w:t>Expose status API and emit lifecycle events</w:t>
      </w:r>
    </w:p>
    <w:p>
      <w:pPr>
        <w:pStyle w:val="Heading2"/>
      </w:pPr>
      <w:r>
        <w:t>Features to Build</w:t>
      </w:r>
    </w:p>
    <w:p>
      <w:pPr>
        <w:pStyle w:val="ListBullet"/>
      </w:pPr>
      <w:r>
        <w:rPr>
          <w:rFonts w:ascii="Calibri" w:hAnsi="Calibri" w:eastAsia="Calibri"/>
          <w:b w:val="0"/>
          <w:i w:val="0"/>
          <w:sz w:val="22"/>
        </w:rPr>
        <w:t>Create deployment, list history, get status, cancel/rollback stub</w:t>
      </w:r>
    </w:p>
    <w:p>
      <w:pPr>
        <w:pStyle w:val="ListBullet"/>
      </w:pPr>
      <w:r>
        <w:rPr>
          <w:rFonts w:ascii="Calibri" w:hAnsi="Calibri" w:eastAsia="Calibri"/>
          <w:b w:val="0"/>
          <w:i w:val="0"/>
          <w:sz w:val="22"/>
        </w:rPr>
        <w:t>Docker build context or image tag input (start simple)</w:t>
      </w:r>
    </w:p>
    <w:p>
      <w:pPr>
        <w:pStyle w:val="ListBullet"/>
      </w:pPr>
      <w:r>
        <w:rPr>
          <w:rFonts w:ascii="Calibri" w:hAnsi="Calibri" w:eastAsia="Calibri"/>
          <w:b w:val="0"/>
          <w:i w:val="0"/>
          <w:sz w:val="22"/>
        </w:rPr>
        <w:t>Metadata: image digest, commit SHA, actor, timestamps</w:t>
      </w:r>
    </w:p>
    <w:p>
      <w:pPr>
        <w:pStyle w:val="ListBullet"/>
      </w:pPr>
      <w:r>
        <w:rPr>
          <w:rFonts w:ascii="Calibri" w:hAnsi="Calibri" w:eastAsia="Calibri"/>
          <w:b w:val="0"/>
          <w:i w:val="0"/>
          <w:sz w:val="22"/>
        </w:rPr>
        <w:t>Events: deployment.started / succeeded / failed</w:t>
      </w:r>
    </w:p>
    <w:p>
      <w:pPr>
        <w:pStyle w:val="ListBullet"/>
      </w:pPr>
      <w:r>
        <w:rPr>
          <w:rFonts w:ascii="Calibri" w:hAnsi="Calibri" w:eastAsia="Calibri"/>
          <w:b w:val="0"/>
          <w:i w:val="0"/>
          <w:sz w:val="22"/>
        </w:rPr>
        <w:t>Return provisional URL pattern when ingress exists</w:t>
      </w:r>
    </w:p>
    <w:p>
      <w:pPr>
        <w:pStyle w:val="Heading2"/>
      </w:pPr>
      <w:r>
        <w:t>Architecture / How it fits</w:t>
      </w:r>
    </w:p>
    <w:p>
      <w:r>
        <w:rPr>
          <w:rFonts w:ascii="Calibri" w:hAnsi="Calibri" w:eastAsia="Calibri"/>
          <w:b w:val="0"/>
          <w:i w:val="0"/>
          <w:sz w:val="22"/>
        </w:rPr>
        <w:t>Client to Gateway to Deployment Service to Docker engine/registry. Status in Postgres. Events to Kafka. When K8s lands, service calls Helm client or hands off to GitOps (Argo CD). Monitoring and Logging correlate by deployment_id. Paths: services/deployment/, workers/builder/.</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Docker images and layers</w:t>
            </w:r>
          </w:p>
        </w:tc>
        <w:tc>
          <w:tcPr>
            <w:tcW w:type="dxa" w:w="3120"/>
          </w:tcPr>
          <w:p>
            <w:r>
              <w:rPr>
                <w:rFonts w:ascii="Calibri" w:hAnsi="Calibri" w:eastAsia="Calibri"/>
                <w:b w:val="0"/>
                <w:i w:val="0"/>
                <w:sz w:val="18"/>
              </w:rPr>
              <w:t>Build cache, tags vs digests</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Docker SDK for Python</w:t>
            </w:r>
          </w:p>
        </w:tc>
        <w:tc>
          <w:tcPr>
            <w:tcW w:type="dxa" w:w="3120"/>
          </w:tcPr>
          <w:p>
            <w:r>
              <w:rPr>
                <w:rFonts w:ascii="Calibri" w:hAnsi="Calibri" w:eastAsia="Calibri"/>
                <w:b w:val="0"/>
                <w:i w:val="0"/>
                <w:sz w:val="18"/>
              </w:rPr>
              <w:t>Build, push, stream logs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Container registries</w:t>
            </w:r>
          </w:p>
        </w:tc>
        <w:tc>
          <w:tcPr>
            <w:tcW w:type="dxa" w:w="3120"/>
          </w:tcPr>
          <w:p>
            <w:r>
              <w:rPr>
                <w:rFonts w:ascii="Calibri" w:hAnsi="Calibri" w:eastAsia="Calibri"/>
                <w:b w:val="0"/>
                <w:i w:val="0"/>
                <w:sz w:val="18"/>
              </w:rPr>
              <w:t>Auth, tags, scanning intro</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Deployment state machine</w:t>
            </w:r>
          </w:p>
        </w:tc>
        <w:tc>
          <w:tcPr>
            <w:tcW w:type="dxa" w:w="3120"/>
          </w:tcPr>
          <w:p>
            <w:r>
              <w:rPr>
                <w:rFonts w:ascii="Calibri" w:hAnsi="Calibri" w:eastAsia="Calibri"/>
                <w:b w:val="0"/>
                <w:i w:val="0"/>
                <w:sz w:val="18"/>
              </w:rPr>
              <w:t>queued to building to pushing to deploying to healthy/failed</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Idempotency keys</w:t>
            </w:r>
          </w:p>
        </w:tc>
        <w:tc>
          <w:tcPr>
            <w:tcW w:type="dxa" w:w="3120"/>
          </w:tcPr>
          <w:p>
            <w:r>
              <w:rPr>
                <w:rFonts w:ascii="Calibri" w:hAnsi="Calibri" w:eastAsia="Calibri"/>
                <w:b w:val="0"/>
                <w:i w:val="0"/>
                <w:sz w:val="18"/>
              </w:rPr>
              <w:t>Safe retries for deploy APIs</w:t>
            </w:r>
          </w:p>
        </w:tc>
      </w:tr>
    </w:tbl>
    <w:p/>
    <w:p>
      <w:pPr>
        <w:pStyle w:val="Heading2"/>
      </w:pPr>
      <w:r>
        <w:t>Hands-on Build Plan</w:t>
      </w:r>
    </w:p>
    <w:p>
      <w:pPr>
        <w:pStyle w:val="ListNumber"/>
      </w:pPr>
      <w:r>
        <w:rPr>
          <w:rFonts w:ascii="Calibri" w:hAnsi="Calibri" w:eastAsia="Calibri"/>
          <w:b w:val="0"/>
          <w:i w:val="0"/>
          <w:sz w:val="22"/>
        </w:rPr>
        <w:t>Days 1-3: deployments table, REST create/list/get, fake executor that succeeds after delay.</w:t>
      </w:r>
    </w:p>
    <w:p>
      <w:pPr>
        <w:pStyle w:val="ListNumber"/>
      </w:pPr>
      <w:r>
        <w:rPr>
          <w:rFonts w:ascii="Calibri" w:hAnsi="Calibri" w:eastAsia="Calibri"/>
          <w:b w:val="0"/>
          <w:i w:val="0"/>
          <w:sz w:val="22"/>
        </w:rPr>
        <w:t>Days 4-7: Docker SDK build/push to local registry (registry:2).</w:t>
      </w:r>
    </w:p>
    <w:p>
      <w:pPr>
        <w:pStyle w:val="ListNumber"/>
      </w:pPr>
      <w:r>
        <w:rPr>
          <w:rFonts w:ascii="Calibri" w:hAnsi="Calibri" w:eastAsia="Calibri"/>
          <w:b w:val="0"/>
          <w:i w:val="0"/>
          <w:sz w:val="22"/>
        </w:rPr>
        <w:t>Week 2: Status polling, event stubs, failure paths, pytest with mocked Docker.</w:t>
      </w:r>
    </w:p>
    <w:p>
      <w:pPr>
        <w:pStyle w:val="ListNumber"/>
      </w:pPr>
      <w:r>
        <w:rPr>
          <w:rFonts w:ascii="Calibri" w:hAnsi="Calibri" w:eastAsia="Calibri"/>
          <w:b w:val="0"/>
          <w:i w:val="0"/>
          <w:sz w:val="22"/>
        </w:rPr>
        <w:t>Week 3: Ownership checks via auth; prepare Helm hook interface.</w:t>
      </w:r>
    </w:p>
    <w:p>
      <w:pPr>
        <w:pStyle w:val="Heading2"/>
      </w:pPr>
      <w:r>
        <w:t>Acceptance Criteria / Definition of Done</w:t>
      </w:r>
    </w:p>
    <w:p>
      <w:pPr>
        <w:pStyle w:val="ListBullet"/>
      </w:pPr>
      <w:r>
        <w:rPr>
          <w:rFonts w:ascii="Calibri" w:hAnsi="Calibri" w:eastAsia="Calibri"/>
          <w:b w:val="0"/>
          <w:i w:val="0"/>
          <w:sz w:val="22"/>
        </w:rPr>
        <w:t>Authenticated user creates deployment and sees status transitions</w:t>
      </w:r>
    </w:p>
    <w:p>
      <w:pPr>
        <w:pStyle w:val="ListBullet"/>
      </w:pPr>
      <w:r>
        <w:rPr>
          <w:rFonts w:ascii="Calibri" w:hAnsi="Calibri" w:eastAsia="Calibri"/>
          <w:b w:val="0"/>
          <w:i w:val="0"/>
          <w:sz w:val="22"/>
        </w:rPr>
        <w:t>Success records image digest; failure stores error message</w:t>
      </w:r>
    </w:p>
    <w:p>
      <w:pPr>
        <w:pStyle w:val="ListBullet"/>
      </w:pPr>
      <w:r>
        <w:rPr>
          <w:rFonts w:ascii="Calibri" w:hAnsi="Calibri" w:eastAsia="Calibri"/>
          <w:b w:val="0"/>
          <w:i w:val="0"/>
          <w:sz w:val="22"/>
        </w:rPr>
        <w:t>Cannot deploy to another user project (403)</w:t>
      </w:r>
    </w:p>
    <w:p>
      <w:pPr>
        <w:pStyle w:val="ListBullet"/>
      </w:pPr>
      <w:r>
        <w:rPr>
          <w:rFonts w:ascii="Calibri" w:hAnsi="Calibri" w:eastAsia="Calibri"/>
          <w:b w:val="0"/>
          <w:i w:val="0"/>
          <w:sz w:val="22"/>
        </w:rPr>
        <w:t>API returns deployment URL field (placeholder until ingress)</w:t>
      </w:r>
    </w:p>
    <w:p>
      <w:pPr>
        <w:pStyle w:val="Heading2"/>
      </w:pPr>
      <w:r>
        <w:t>Common Pitfalls</w:t>
      </w:r>
    </w:p>
    <w:p>
      <w:pPr>
        <w:pStyle w:val="ListBullet"/>
      </w:pPr>
      <w:r>
        <w:rPr>
          <w:rFonts w:ascii="Calibri" w:hAnsi="Calibri" w:eastAsia="Calibri"/>
          <w:b w:val="0"/>
          <w:i w:val="0"/>
          <w:sz w:val="22"/>
        </w:rPr>
        <w:t>Blocking FastAPI event loop with long builds — use workers</w:t>
      </w:r>
    </w:p>
    <w:p>
      <w:pPr>
        <w:pStyle w:val="ListBullet"/>
      </w:pPr>
      <w:r>
        <w:rPr>
          <w:rFonts w:ascii="Calibri" w:hAnsi="Calibri" w:eastAsia="Calibri"/>
          <w:b w:val="0"/>
          <w:i w:val="0"/>
          <w:sz w:val="22"/>
        </w:rPr>
        <w:t>Only tagging :latest — use commit SHA tags</w:t>
      </w:r>
    </w:p>
    <w:p>
      <w:pPr>
        <w:pStyle w:val="ListBullet"/>
      </w:pPr>
      <w:r>
        <w:rPr>
          <w:rFonts w:ascii="Calibri" w:hAnsi="Calibri" w:eastAsia="Calibri"/>
          <w:b w:val="0"/>
          <w:i w:val="0"/>
          <w:sz w:val="22"/>
        </w:rPr>
        <w:t>No build timeouts</w:t>
      </w:r>
    </w:p>
    <w:p>
      <w:pPr>
        <w:pStyle w:val="ListBullet"/>
      </w:pPr>
      <w:r>
        <w:rPr>
          <w:rFonts w:ascii="Calibri" w:hAnsi="Calibri" w:eastAsia="Calibri"/>
          <w:b w:val="0"/>
          <w:i w:val="0"/>
          <w:sz w:val="22"/>
        </w:rPr>
        <w:t>Exposing docker.sock to untrusted containers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Image tag vs digest?</w:t>
      </w:r>
    </w:p>
    <w:p>
      <w:r>
        <w:rPr>
          <w:rFonts w:ascii="Calibri" w:hAnsi="Calibri" w:eastAsia="Calibri"/>
          <w:b w:val="0"/>
          <w:i w:val="0"/>
          <w:sz w:val="22"/>
        </w:rPr>
        <w:t>Hint: Tags move; digests pin immutable content — prefer digests in prod.</w:t>
      </w:r>
    </w:p>
    <w:p>
      <w:r>
        <w:rPr>
          <w:rFonts w:ascii="Calibri" w:hAnsi="Calibri" w:eastAsia="Calibri"/>
          <w:b/>
          <w:i w:val="0"/>
          <w:sz w:val="22"/>
        </w:rPr>
        <w:t>2. Why not build on the API process?</w:t>
      </w:r>
    </w:p>
    <w:p>
      <w:r>
        <w:rPr>
          <w:rFonts w:ascii="Calibri" w:hAnsi="Calibri" w:eastAsia="Calibri"/>
          <w:b w:val="0"/>
          <w:i w:val="0"/>
          <w:sz w:val="22"/>
        </w:rPr>
        <w:t>Hint: Long CPU/IO; use worker queue; keep API responsive.</w:t>
      </w:r>
    </w:p>
    <w:p>
      <w:r>
        <w:rPr>
          <w:rFonts w:ascii="Calibri" w:hAnsi="Calibri" w:eastAsia="Calibri"/>
          <w:b/>
          <w:i w:val="0"/>
          <w:sz w:val="22"/>
        </w:rPr>
        <w:t>3. What is a registry?</w:t>
      </w:r>
    </w:p>
    <w:p>
      <w:r>
        <w:rPr>
          <w:rFonts w:ascii="Calibri" w:hAnsi="Calibri" w:eastAsia="Calibri"/>
          <w:b w:val="0"/>
          <w:i w:val="0"/>
          <w:sz w:val="22"/>
        </w:rPr>
        <w:t>Hint: Storage and API for image layers; needs auth and TLS in prod.</w:t>
      </w:r>
    </w:p>
    <w:p>
      <w:r>
        <w:rPr>
          <w:rFonts w:ascii="Calibri" w:hAnsi="Calibri" w:eastAsia="Calibri"/>
          <w:b/>
          <w:i w:val="0"/>
          <w:sz w:val="22"/>
        </w:rPr>
        <w:t>4. Explain multi-stage Docker builds.</w:t>
      </w:r>
    </w:p>
    <w:p>
      <w:r>
        <w:rPr>
          <w:rFonts w:ascii="Calibri" w:hAnsi="Calibri" w:eastAsia="Calibri"/>
          <w:b w:val="0"/>
          <w:i w:val="0"/>
          <w:sz w:val="22"/>
        </w:rPr>
        <w:t>Hint: Compile in builder; copy artifacts to slim runtime image.</w:t>
      </w:r>
    </w:p>
    <w:p>
      <w:r>
        <w:rPr>
          <w:rFonts w:ascii="Calibri" w:hAnsi="Calibri" w:eastAsia="Calibri"/>
          <w:b/>
          <w:i w:val="0"/>
          <w:sz w:val="22"/>
        </w:rPr>
        <w:t>5. How do you roll back?</w:t>
      </w:r>
    </w:p>
    <w:p>
      <w:r>
        <w:rPr>
          <w:rFonts w:ascii="Calibri" w:hAnsi="Calibri" w:eastAsia="Calibri"/>
          <w:b w:val="0"/>
          <w:i w:val="0"/>
          <w:sz w:val="22"/>
        </w:rPr>
        <w:t>Hint: Redeploy previous known-good digest or Helm revision.</w:t>
      </w:r>
    </w:p>
    <w:p>
      <w:r>
        <w:rPr>
          <w:rFonts w:ascii="Calibri" w:hAnsi="Calibri" w:eastAsia="Calibri"/>
          <w:b/>
          <w:i w:val="0"/>
          <w:sz w:val="22"/>
        </w:rPr>
        <w:t>6. Blue/green vs rolling?</w:t>
      </w:r>
    </w:p>
    <w:p>
      <w:r>
        <w:rPr>
          <w:rFonts w:ascii="Calibri" w:hAnsi="Calibri" w:eastAsia="Calibri"/>
          <w:b w:val="0"/>
          <w:i w:val="0"/>
          <w:sz w:val="22"/>
        </w:rPr>
        <w:t>Hint: Blue/green switches traffic; rolling replaces pods gradually.</w:t>
      </w:r>
    </w:p>
    <w:p>
      <w:r>
        <w:rPr>
          <w:rFonts w:ascii="Calibri" w:hAnsi="Calibri" w:eastAsia="Calibri"/>
          <w:b/>
          <w:i w:val="0"/>
          <w:sz w:val="22"/>
        </w:rPr>
        <w:t>7. What metadata must you store?</w:t>
      </w:r>
    </w:p>
    <w:p>
      <w:r>
        <w:rPr>
          <w:rFonts w:ascii="Calibri" w:hAnsi="Calibri" w:eastAsia="Calibri"/>
          <w:b w:val="0"/>
          <w:i w:val="0"/>
          <w:sz w:val="22"/>
        </w:rPr>
        <w:t>Hint: Who, image, when, status, logs pointer, git SHA.</w:t>
      </w:r>
    </w:p>
    <w:p>
      <w:r>
        <w:rPr>
          <w:rFonts w:ascii="Calibri" w:hAnsi="Calibri" w:eastAsia="Calibri"/>
          <w:b/>
          <w:i w:val="0"/>
          <w:sz w:val="22"/>
        </w:rPr>
        <w:t>8. How does this relate to GitOps?</w:t>
      </w:r>
    </w:p>
    <w:p>
      <w:r>
        <w:rPr>
          <w:rFonts w:ascii="Calibri" w:hAnsi="Calibri" w:eastAsia="Calibri"/>
          <w:b w:val="0"/>
          <w:i w:val="0"/>
          <w:sz w:val="22"/>
        </w:rPr>
        <w:t>Hint: CI builds image; GitOps syncs manifests; cluster converges.</w:t>
      </w:r>
    </w:p>
    <w:p>
      <w:r>
        <w:rPr>
          <w:rFonts w:ascii="Calibri" w:hAnsi="Calibri" w:eastAsia="Calibri"/>
          <w:b/>
          <w:i w:val="0"/>
          <w:sz w:val="22"/>
        </w:rPr>
        <w:t>9. Docker SDK vs CLI subprocess?</w:t>
      </w:r>
    </w:p>
    <w:p>
      <w:r>
        <w:rPr>
          <w:rFonts w:ascii="Calibri" w:hAnsi="Calibri" w:eastAsia="Calibri"/>
          <w:b w:val="0"/>
          <w:i w:val="0"/>
          <w:sz w:val="22"/>
        </w:rPr>
        <w:t>Hint: SDK is programmatic; CLI is simpler but messier to parse.</w:t>
      </w:r>
    </w:p>
    <w:p>
      <w:r>
        <w:rPr>
          <w:rFonts w:ascii="Calibri" w:hAnsi="Calibri" w:eastAsia="Calibri"/>
          <w:b/>
          <w:i w:val="0"/>
          <w:sz w:val="22"/>
        </w:rPr>
        <w:t>10. Security of docker.sock?</w:t>
      </w:r>
    </w:p>
    <w:p>
      <w:r>
        <w:rPr>
          <w:rFonts w:ascii="Calibri" w:hAnsi="Calibri" w:eastAsia="Calibri"/>
          <w:b w:val="0"/>
          <w:i w:val="0"/>
          <w:sz w:val="22"/>
        </w:rPr>
        <w:t>Hint: Socket access is effectively root on host — isolate builders.</w:t>
      </w:r>
    </w:p>
    <w:p>
      <w:r>
        <w:rPr>
          <w:rFonts w:ascii="Calibri" w:hAnsi="Calibri" w:eastAsia="Calibri"/>
          <w:b/>
          <w:i w:val="0"/>
          <w:sz w:val="22"/>
        </w:rPr>
        <w:t>11. What is an image digest?</w:t>
      </w:r>
    </w:p>
    <w:p>
      <w:r>
        <w:rPr>
          <w:rFonts w:ascii="Calibri" w:hAnsi="Calibri" w:eastAsia="Calibri"/>
          <w:b w:val="0"/>
          <w:i w:val="0"/>
          <w:sz w:val="22"/>
        </w:rPr>
        <w:t>Hint: Content-addressable SHA256 of the image config/layers.</w:t>
      </w:r>
    </w:p>
    <w:p>
      <w:r>
        <w:rPr>
          <w:rFonts w:ascii="Calibri" w:hAnsi="Calibri" w:eastAsia="Calibri"/>
          <w:b/>
          <w:i w:val="0"/>
          <w:sz w:val="22"/>
        </w:rPr>
        <w:t>12. Why health checks after deploy?</w:t>
      </w:r>
    </w:p>
    <w:p>
      <w:r>
        <w:rPr>
          <w:rFonts w:ascii="Calibri" w:hAnsi="Calibri" w:eastAsia="Calibri"/>
          <w:b w:val="0"/>
          <w:i w:val="0"/>
          <w:sz w:val="22"/>
        </w:rPr>
        <w:t>Hint: Traffic should wait until readiness succeeds.</w:t>
      </w:r>
    </w:p>
    <w:p>
      <w:pPr>
        <w:pStyle w:val="Heading2"/>
      </w:pPr>
      <w:r>
        <w:t>Resources</w:t>
      </w:r>
    </w:p>
    <w:p>
      <w:pPr>
        <w:pStyle w:val="ListBullet"/>
      </w:pPr>
      <w:r>
        <w:rPr>
          <w:rFonts w:ascii="Calibri" w:hAnsi="Calibri" w:eastAsia="Calibri"/>
          <w:b w:val="0"/>
          <w:i w:val="0"/>
          <w:sz w:val="22"/>
        </w:rPr>
        <w:t>https://docs.docker.com/engine/api/</w:t>
      </w:r>
    </w:p>
    <w:p>
      <w:pPr>
        <w:pStyle w:val="ListBullet"/>
      </w:pPr>
      <w:r>
        <w:rPr>
          <w:rFonts w:ascii="Calibri" w:hAnsi="Calibri" w:eastAsia="Calibri"/>
          <w:b w:val="0"/>
          <w:i w:val="0"/>
          <w:sz w:val="22"/>
        </w:rPr>
        <w:t>https://docker-py.readthedocs.io/</w:t>
      </w:r>
    </w:p>
    <w:p>
      <w:pPr>
        <w:pStyle w:val="ListBullet"/>
      </w:pPr>
      <w:r>
        <w:rPr>
          <w:rFonts w:ascii="Calibri" w:hAnsi="Calibri" w:eastAsia="Calibri"/>
          <w:b w:val="0"/>
          <w:i w:val="0"/>
          <w:sz w:val="22"/>
        </w:rPr>
        <w:t>https://kubernetes.io/docs/concepts/workloads/</w:t>
      </w:r>
    </w:p>
    <w:p>
      <w:r>
        <w:br w:type="page"/>
      </w:r>
    </w:p>
    <w:p>
      <w:pPr>
        <w:pStyle w:val="Heading1"/>
      </w:pPr>
      <w:r>
        <w:t>Module 3: Monitoring Service (Prometheus, resources, REST, Grafana)</w:t>
      </w:r>
    </w:p>
    <w:p>
      <w:pPr>
        <w:pStyle w:val="Heading2"/>
      </w:pPr>
      <w:r>
        <w:t>Overview &amp; Goals</w:t>
      </w:r>
    </w:p>
    <w:p>
      <w:r>
        <w:rPr>
          <w:rFonts w:ascii="Calibri" w:hAnsi="Calibri" w:eastAsia="Calibri"/>
          <w:b w:val="0"/>
          <w:i w:val="0"/>
          <w:sz w:val="22"/>
        </w:rPr>
        <w:t>Monitoring collects and exposes metrics: CPU, memory, pod counts, network, and custom app metrics. Prometheus scrapes targets; your Monitoring Service wraps PromQL for the UI and AI RCA tools; Grafana visualizes the same data for humans (similar energy to Datadog dashboards, but you own the stack).</w:t>
      </w:r>
    </w:p>
    <w:p>
      <w:r>
        <w:rPr>
          <w:rFonts w:ascii="Calibri" w:hAnsi="Calibri" w:eastAsia="Calibri"/>
          <w:b w:val="0"/>
          <w:i w:val="0"/>
          <w:sz w:val="22"/>
        </w:rPr>
        <w:t>Goals for this module:</w:t>
      </w:r>
    </w:p>
    <w:p>
      <w:pPr>
        <w:pStyle w:val="ListBullet"/>
      </w:pPr>
      <w:r>
        <w:rPr>
          <w:rFonts w:ascii="Calibri" w:hAnsi="Calibri" w:eastAsia="Calibri"/>
          <w:b w:val="0"/>
          <w:i w:val="0"/>
          <w:sz w:val="22"/>
        </w:rPr>
        <w:t>Scrape app /metrics with Prometheus</w:t>
      </w:r>
    </w:p>
    <w:p>
      <w:pPr>
        <w:pStyle w:val="ListBullet"/>
      </w:pPr>
      <w:r>
        <w:rPr>
          <w:rFonts w:ascii="Calibri" w:hAnsi="Calibri" w:eastAsia="Calibri"/>
          <w:b w:val="0"/>
          <w:i w:val="0"/>
          <w:sz w:val="22"/>
        </w:rPr>
        <w:t>REST APIs wrapping common PromQL queries</w:t>
      </w:r>
    </w:p>
    <w:p>
      <w:pPr>
        <w:pStyle w:val="ListBullet"/>
      </w:pPr>
      <w:r>
        <w:rPr>
          <w:rFonts w:ascii="Calibri" w:hAnsi="Calibri" w:eastAsia="Calibri"/>
          <w:b w:val="0"/>
          <w:i w:val="0"/>
          <w:sz w:val="22"/>
        </w:rPr>
        <w:t>Track pod/node usage for deployed apps</w:t>
      </w:r>
    </w:p>
    <w:p>
      <w:pPr>
        <w:pStyle w:val="ListBullet"/>
      </w:pPr>
      <w:r>
        <w:rPr>
          <w:rFonts w:ascii="Calibri" w:hAnsi="Calibri" w:eastAsia="Calibri"/>
          <w:b w:val="0"/>
          <w:i w:val="0"/>
          <w:sz w:val="22"/>
        </w:rPr>
        <w:t>Define alert rules that later feed Notification</w:t>
      </w:r>
    </w:p>
    <w:p>
      <w:pPr>
        <w:pStyle w:val="Heading2"/>
      </w:pPr>
      <w:r>
        <w:t>Features to Build</w:t>
      </w:r>
    </w:p>
    <w:p>
      <w:pPr>
        <w:pStyle w:val="ListBullet"/>
      </w:pPr>
      <w:r>
        <w:rPr>
          <w:rFonts w:ascii="Calibri" w:hAnsi="Calibri" w:eastAsia="Calibri"/>
          <w:b w:val="0"/>
          <w:i w:val="0"/>
          <w:sz w:val="22"/>
        </w:rPr>
        <w:t>GET endpoints for cpu, memory, pods, network by deployment</w:t>
      </w:r>
    </w:p>
    <w:p>
      <w:pPr>
        <w:pStyle w:val="ListBullet"/>
      </w:pPr>
      <w:r>
        <w:rPr>
          <w:rFonts w:ascii="Calibri" w:hAnsi="Calibri" w:eastAsia="Calibri"/>
          <w:b w:val="0"/>
          <w:i w:val="0"/>
          <w:sz w:val="22"/>
        </w:rPr>
        <w:t>Label conventions: project, deployment, namespace</w:t>
      </w:r>
    </w:p>
    <w:p>
      <w:pPr>
        <w:pStyle w:val="ListBullet"/>
      </w:pPr>
      <w:r>
        <w:rPr>
          <w:rFonts w:ascii="Calibri" w:hAnsi="Calibri" w:eastAsia="Calibri"/>
          <w:b w:val="0"/>
          <w:i w:val="0"/>
          <w:sz w:val="22"/>
        </w:rPr>
        <w:t>Grafana dashboard JSON for app overview</w:t>
      </w:r>
    </w:p>
    <w:p>
      <w:pPr>
        <w:pStyle w:val="ListBullet"/>
      </w:pPr>
      <w:r>
        <w:rPr>
          <w:rFonts w:ascii="Calibri" w:hAnsi="Calibri" w:eastAsia="Calibri"/>
          <w:b w:val="0"/>
          <w:i w:val="0"/>
          <w:sz w:val="22"/>
        </w:rPr>
        <w:t>Recording rules for expensive queries</w:t>
      </w:r>
    </w:p>
    <w:p>
      <w:pPr>
        <w:pStyle w:val="Heading2"/>
      </w:pPr>
      <w:r>
        <w:t>Architecture / How it fits</w:t>
      </w:r>
    </w:p>
    <w:p>
      <w:r>
        <w:rPr>
          <w:rFonts w:ascii="Calibri" w:hAnsi="Calibri" w:eastAsia="Calibri"/>
          <w:b w:val="0"/>
          <w:i w:val="0"/>
          <w:sz w:val="22"/>
        </w:rPr>
        <w:t>Apps expose Prometheus metrics; Prometheus scrapes; Monitoring Service queries Prometheus HTTP API; UI/AI consume REST. Grafana reads Prometheus directly. Optional Alertmanager webhooks to Notification.</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Four golden signals</w:t>
            </w:r>
          </w:p>
        </w:tc>
        <w:tc>
          <w:tcPr>
            <w:tcW w:type="dxa" w:w="3120"/>
          </w:tcPr>
          <w:p>
            <w:r>
              <w:rPr>
                <w:rFonts w:ascii="Calibri" w:hAnsi="Calibri" w:eastAsia="Calibri"/>
                <w:b w:val="0"/>
                <w:i w:val="0"/>
                <w:sz w:val="18"/>
              </w:rPr>
              <w:t>Latency, traffic, errors, saturation</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Prometheus data model</w:t>
            </w:r>
          </w:p>
        </w:tc>
        <w:tc>
          <w:tcPr>
            <w:tcW w:type="dxa" w:w="3120"/>
          </w:tcPr>
          <w:p>
            <w:r>
              <w:rPr>
                <w:rFonts w:ascii="Calibri" w:hAnsi="Calibri" w:eastAsia="Calibri"/>
                <w:b w:val="0"/>
                <w:i w:val="0"/>
                <w:sz w:val="18"/>
              </w:rPr>
              <w:t>Name + labels + samples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PromQL basics</w:t>
            </w:r>
          </w:p>
        </w:tc>
        <w:tc>
          <w:tcPr>
            <w:tcW w:type="dxa" w:w="3120"/>
          </w:tcPr>
          <w:p>
            <w:r>
              <w:rPr>
                <w:rFonts w:ascii="Calibri" w:hAnsi="Calibri" w:eastAsia="Calibri"/>
                <w:b w:val="0"/>
                <w:i w:val="0"/>
                <w:sz w:val="18"/>
              </w:rPr>
              <w:t>rate, increase, histogram_quantile</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Exporters</w:t>
            </w:r>
          </w:p>
        </w:tc>
        <w:tc>
          <w:tcPr>
            <w:tcW w:type="dxa" w:w="3120"/>
          </w:tcPr>
          <w:p>
            <w:r>
              <w:rPr>
                <w:rFonts w:ascii="Calibri" w:hAnsi="Calibri" w:eastAsia="Calibri"/>
                <w:b w:val="0"/>
                <w:i w:val="0"/>
                <w:sz w:val="18"/>
              </w:rPr>
              <w:t>node-exporter, kube-state-metrics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Grafana panels</w:t>
            </w:r>
          </w:p>
        </w:tc>
        <w:tc>
          <w:tcPr>
            <w:tcW w:type="dxa" w:w="3120"/>
          </w:tcPr>
          <w:p>
            <w:r>
              <w:rPr>
                <w:rFonts w:ascii="Calibri" w:hAnsi="Calibri" w:eastAsia="Calibri"/>
                <w:b w:val="0"/>
                <w:i w:val="0"/>
                <w:sz w:val="18"/>
              </w:rPr>
              <w:t>Time series, gauges, variables</w:t>
            </w:r>
          </w:p>
        </w:tc>
      </w:tr>
    </w:tbl>
    <w:p/>
    <w:p>
      <w:pPr>
        <w:pStyle w:val="Heading2"/>
      </w:pPr>
      <w:r>
        <w:t>Hands-on Build Plan</w:t>
      </w:r>
    </w:p>
    <w:p>
      <w:pPr>
        <w:pStyle w:val="ListNumber"/>
      </w:pPr>
      <w:r>
        <w:rPr>
          <w:rFonts w:ascii="Calibri" w:hAnsi="Calibri" w:eastAsia="Calibri"/>
          <w:b w:val="0"/>
          <w:i w:val="0"/>
          <w:sz w:val="22"/>
        </w:rPr>
        <w:t>Week 1: prometheus_client on sample FastAPI; Compose Prometheus; verify targets UP.</w:t>
      </w:r>
    </w:p>
    <w:p>
      <w:pPr>
        <w:pStyle w:val="ListNumber"/>
      </w:pPr>
      <w:r>
        <w:rPr>
          <w:rFonts w:ascii="Calibri" w:hAnsi="Calibri" w:eastAsia="Calibri"/>
          <w:b w:val="0"/>
          <w:i w:val="0"/>
          <w:sz w:val="22"/>
        </w:rPr>
        <w:t>Week 2: Monitoring Service REST wrappers; seed Grafana dashboard.</w:t>
      </w:r>
    </w:p>
    <w:p>
      <w:pPr>
        <w:pStyle w:val="ListNumber"/>
      </w:pPr>
      <w:r>
        <w:rPr>
          <w:rFonts w:ascii="Calibri" w:hAnsi="Calibri" w:eastAsia="Calibri"/>
          <w:b w:val="0"/>
          <w:i w:val="0"/>
          <w:sz w:val="22"/>
        </w:rPr>
        <w:t>Week 3: K8s-oriented metrics; document labels; sample alert rule YAML.</w:t>
      </w:r>
    </w:p>
    <w:p>
      <w:pPr>
        <w:pStyle w:val="Heading2"/>
      </w:pPr>
      <w:r>
        <w:t>Acceptance Criteria / Definition of Done</w:t>
      </w:r>
    </w:p>
    <w:p>
      <w:pPr>
        <w:pStyle w:val="ListBullet"/>
      </w:pPr>
      <w:r>
        <w:rPr>
          <w:rFonts w:ascii="Calibri" w:hAnsi="Calibri" w:eastAsia="Calibri"/>
          <w:b w:val="0"/>
          <w:i w:val="0"/>
          <w:sz w:val="22"/>
        </w:rPr>
        <w:t>Demo metrics visible in Prometheus and Grafana</w:t>
      </w:r>
    </w:p>
    <w:p>
      <w:pPr>
        <w:pStyle w:val="ListBullet"/>
      </w:pPr>
      <w:r>
        <w:rPr>
          <w:rFonts w:ascii="Calibri" w:hAnsi="Calibri" w:eastAsia="Calibri"/>
          <w:b w:val="0"/>
          <w:i w:val="0"/>
          <w:sz w:val="22"/>
        </w:rPr>
        <w:t>REST returns CPU/mem series for a deployment id</w:t>
      </w:r>
    </w:p>
    <w:p>
      <w:pPr>
        <w:pStyle w:val="ListBullet"/>
      </w:pPr>
      <w:r>
        <w:rPr>
          <w:rFonts w:ascii="Calibri" w:hAnsi="Calibri" w:eastAsia="Calibri"/>
          <w:b w:val="0"/>
          <w:i w:val="0"/>
          <w:sz w:val="22"/>
        </w:rPr>
        <w:t>Missing target returns clear error, not fake zeros</w:t>
      </w:r>
    </w:p>
    <w:p>
      <w:pPr>
        <w:pStyle w:val="Heading2"/>
      </w:pPr>
      <w:r>
        <w:t>Common Pitfalls</w:t>
      </w:r>
    </w:p>
    <w:p>
      <w:pPr>
        <w:pStyle w:val="ListBullet"/>
      </w:pPr>
      <w:r>
        <w:rPr>
          <w:rFonts w:ascii="Calibri" w:hAnsi="Calibri" w:eastAsia="Calibri"/>
          <w:b w:val="0"/>
          <w:i w:val="0"/>
          <w:sz w:val="22"/>
        </w:rPr>
        <w:t>High-cardinality labels exploding TSDB</w:t>
      </w:r>
    </w:p>
    <w:p>
      <w:pPr>
        <w:pStyle w:val="ListBullet"/>
      </w:pPr>
      <w:r>
        <w:rPr>
          <w:rFonts w:ascii="Calibri" w:hAnsi="Calibri" w:eastAsia="Calibri"/>
          <w:b w:val="0"/>
          <w:i w:val="0"/>
          <w:sz w:val="22"/>
        </w:rPr>
        <w:t>Scraping too frequently on tiny disks</w:t>
      </w:r>
    </w:p>
    <w:p>
      <w:pPr>
        <w:pStyle w:val="ListBullet"/>
      </w:pPr>
      <w:r>
        <w:rPr>
          <w:rFonts w:ascii="Calibri" w:hAnsi="Calibri" w:eastAsia="Calibri"/>
          <w:b w:val="0"/>
          <w:i w:val="0"/>
          <w:sz w:val="22"/>
        </w:rPr>
        <w:t>Confusing metrics with logs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Pull vs push metrics?</w:t>
      </w:r>
    </w:p>
    <w:p>
      <w:r>
        <w:rPr>
          <w:rFonts w:ascii="Calibri" w:hAnsi="Calibri" w:eastAsia="Calibri"/>
          <w:b w:val="0"/>
          <w:i w:val="0"/>
          <w:sz w:val="22"/>
        </w:rPr>
        <w:t>Hint: Prometheus primarily pulls; Pushgateway for batch jobs.</w:t>
      </w:r>
    </w:p>
    <w:p>
      <w:r>
        <w:rPr>
          <w:rFonts w:ascii="Calibri" w:hAnsi="Calibri" w:eastAsia="Calibri"/>
          <w:b/>
          <w:i w:val="0"/>
          <w:sz w:val="22"/>
        </w:rPr>
        <w:t>2. What is cardinality?</w:t>
      </w:r>
    </w:p>
    <w:p>
      <w:r>
        <w:rPr>
          <w:rFonts w:ascii="Calibri" w:hAnsi="Calibri" w:eastAsia="Calibri"/>
          <w:b w:val="0"/>
          <w:i w:val="0"/>
          <w:sz w:val="22"/>
        </w:rPr>
        <w:t>Hint: Unique label combinations; keep bounded.</w:t>
      </w:r>
    </w:p>
    <w:p>
      <w:r>
        <w:rPr>
          <w:rFonts w:ascii="Calibri" w:hAnsi="Calibri" w:eastAsia="Calibri"/>
          <w:b/>
          <w:i w:val="0"/>
          <w:sz w:val="22"/>
        </w:rPr>
        <w:t>3. rate() vs irate()?</w:t>
      </w:r>
    </w:p>
    <w:p>
      <w:r>
        <w:rPr>
          <w:rFonts w:ascii="Calibri" w:hAnsi="Calibri" w:eastAsia="Calibri"/>
          <w:b w:val="0"/>
          <w:i w:val="0"/>
          <w:sz w:val="22"/>
        </w:rPr>
        <w:t>Hint: rate averages over range; irate uses last two points.</w:t>
      </w:r>
    </w:p>
    <w:p>
      <w:r>
        <w:rPr>
          <w:rFonts w:ascii="Calibri" w:hAnsi="Calibri" w:eastAsia="Calibri"/>
          <w:b/>
          <w:i w:val="0"/>
          <w:sz w:val="22"/>
        </w:rPr>
        <w:t>4. Histogram vs summary?</w:t>
      </w:r>
    </w:p>
    <w:p>
      <w:r>
        <w:rPr>
          <w:rFonts w:ascii="Calibri" w:hAnsi="Calibri" w:eastAsia="Calibri"/>
          <w:b w:val="0"/>
          <w:i w:val="0"/>
          <w:sz w:val="22"/>
        </w:rPr>
        <w:t>Hint: Histograms aggregatable across instances.</w:t>
      </w:r>
    </w:p>
    <w:p>
      <w:r>
        <w:rPr>
          <w:rFonts w:ascii="Calibri" w:hAnsi="Calibri" w:eastAsia="Calibri"/>
          <w:b/>
          <w:i w:val="0"/>
          <w:sz w:val="22"/>
        </w:rPr>
        <w:t>5. How monitor Kubernetes?</w:t>
      </w:r>
    </w:p>
    <w:p>
      <w:r>
        <w:rPr>
          <w:rFonts w:ascii="Calibri" w:hAnsi="Calibri" w:eastAsia="Calibri"/>
          <w:b w:val="0"/>
          <w:i w:val="0"/>
          <w:sz w:val="22"/>
        </w:rPr>
        <w:t>Hint: cAdvisor/kubelet, kube-state-metrics, app metrics.</w:t>
      </w:r>
    </w:p>
    <w:p>
      <w:r>
        <w:rPr>
          <w:rFonts w:ascii="Calibri" w:hAnsi="Calibri" w:eastAsia="Calibri"/>
          <w:b/>
          <w:i w:val="0"/>
          <w:sz w:val="22"/>
        </w:rPr>
        <w:t>6. SLIs/SLOs?</w:t>
      </w:r>
    </w:p>
    <w:p>
      <w:r>
        <w:rPr>
          <w:rFonts w:ascii="Calibri" w:hAnsi="Calibri" w:eastAsia="Calibri"/>
          <w:b w:val="0"/>
          <w:i w:val="0"/>
          <w:sz w:val="22"/>
        </w:rPr>
        <w:t>Hint: Indicators and objectives; alert on error budget burn.</w:t>
      </w:r>
    </w:p>
    <w:p>
      <w:r>
        <w:rPr>
          <w:rFonts w:ascii="Calibri" w:hAnsi="Calibri" w:eastAsia="Calibri"/>
          <w:b/>
          <w:i w:val="0"/>
          <w:sz w:val="22"/>
        </w:rPr>
        <w:t>7. Why Grafana + Prometheus?</w:t>
      </w:r>
    </w:p>
    <w:p>
      <w:r>
        <w:rPr>
          <w:rFonts w:ascii="Calibri" w:hAnsi="Calibri" w:eastAsia="Calibri"/>
          <w:b w:val="0"/>
          <w:i w:val="0"/>
          <w:sz w:val="22"/>
        </w:rPr>
        <w:t>Hint: Prometheus stores/queries; Grafana visualizes.</w:t>
      </w:r>
    </w:p>
    <w:p>
      <w:r>
        <w:rPr>
          <w:rFonts w:ascii="Calibri" w:hAnsi="Calibri" w:eastAsia="Calibri"/>
          <w:b/>
          <w:i w:val="0"/>
          <w:sz w:val="22"/>
        </w:rPr>
        <w:t>8. How would AI use metrics?</w:t>
      </w:r>
    </w:p>
    <w:p>
      <w:r>
        <w:rPr>
          <w:rFonts w:ascii="Calibri" w:hAnsi="Calibri" w:eastAsia="Calibri"/>
          <w:b w:val="0"/>
          <w:i w:val="0"/>
          <w:sz w:val="22"/>
        </w:rPr>
        <w:t>Hint: Tool calls to PromQL for RCA.</w:t>
      </w:r>
    </w:p>
    <w:p>
      <w:r>
        <w:rPr>
          <w:rFonts w:ascii="Calibri" w:hAnsi="Calibri" w:eastAsia="Calibri"/>
          <w:b/>
          <w:i w:val="0"/>
          <w:sz w:val="22"/>
        </w:rPr>
        <w:t>9. RED metrics?</w:t>
      </w:r>
    </w:p>
    <w:p>
      <w:r>
        <w:rPr>
          <w:rFonts w:ascii="Calibri" w:hAnsi="Calibri" w:eastAsia="Calibri"/>
          <w:b w:val="0"/>
          <w:i w:val="0"/>
          <w:sz w:val="22"/>
        </w:rPr>
        <w:t>Hint: Rate, Errors, Duration.</w:t>
      </w:r>
    </w:p>
    <w:p>
      <w:r>
        <w:rPr>
          <w:rFonts w:ascii="Calibri" w:hAnsi="Calibri" w:eastAsia="Calibri"/>
          <w:b/>
          <w:i w:val="0"/>
          <w:sz w:val="22"/>
        </w:rPr>
        <w:t>10. Alert fatigue?</w:t>
      </w:r>
    </w:p>
    <w:p>
      <w:r>
        <w:rPr>
          <w:rFonts w:ascii="Calibri" w:hAnsi="Calibri" w:eastAsia="Calibri"/>
          <w:b w:val="0"/>
          <w:i w:val="0"/>
          <w:sz w:val="22"/>
        </w:rPr>
        <w:t>Hint: Page on user impact; ticket on causes.</w:t>
      </w:r>
    </w:p>
    <w:p>
      <w:r>
        <w:rPr>
          <w:rFonts w:ascii="Calibri" w:hAnsi="Calibri" w:eastAsia="Calibri"/>
          <w:b/>
          <w:i w:val="0"/>
          <w:sz w:val="22"/>
        </w:rPr>
        <w:t>11. What is an exporter?</w:t>
      </w:r>
    </w:p>
    <w:p>
      <w:r>
        <w:rPr>
          <w:rFonts w:ascii="Calibri" w:hAnsi="Calibri" w:eastAsia="Calibri"/>
          <w:b w:val="0"/>
          <w:i w:val="0"/>
          <w:sz w:val="22"/>
        </w:rPr>
        <w:t>Hint: Bridge that exposes third-party stats as Prometheus metrics.</w:t>
      </w:r>
    </w:p>
    <w:p>
      <w:r>
        <w:rPr>
          <w:rFonts w:ascii="Calibri" w:hAnsi="Calibri" w:eastAsia="Calibri"/>
          <w:b/>
          <w:i w:val="0"/>
          <w:sz w:val="22"/>
        </w:rPr>
        <w:t>12. PromQL vector matching?</w:t>
      </w:r>
    </w:p>
    <w:p>
      <w:r>
        <w:rPr>
          <w:rFonts w:ascii="Calibri" w:hAnsi="Calibri" w:eastAsia="Calibri"/>
          <w:b w:val="0"/>
          <w:i w:val="0"/>
          <w:sz w:val="22"/>
        </w:rPr>
        <w:t>Hint: How operators align series by labels.</w:t>
      </w:r>
    </w:p>
    <w:p>
      <w:pPr>
        <w:pStyle w:val="Heading2"/>
      </w:pPr>
      <w:r>
        <w:t>Resources</w:t>
      </w:r>
    </w:p>
    <w:p>
      <w:pPr>
        <w:pStyle w:val="ListBullet"/>
      </w:pPr>
      <w:r>
        <w:rPr>
          <w:rFonts w:ascii="Calibri" w:hAnsi="Calibri" w:eastAsia="Calibri"/>
          <w:b w:val="0"/>
          <w:i w:val="0"/>
          <w:sz w:val="22"/>
        </w:rPr>
        <w:t>https://prometheus.io/docs/introduction/overview/</w:t>
      </w:r>
    </w:p>
    <w:p>
      <w:pPr>
        <w:pStyle w:val="ListBullet"/>
      </w:pPr>
      <w:r>
        <w:rPr>
          <w:rFonts w:ascii="Calibri" w:hAnsi="Calibri" w:eastAsia="Calibri"/>
          <w:b w:val="0"/>
          <w:i w:val="0"/>
          <w:sz w:val="22"/>
        </w:rPr>
        <w:t>https://prometheus.io/docs/prometheus/latest/querying/basics/</w:t>
      </w:r>
    </w:p>
    <w:p>
      <w:pPr>
        <w:pStyle w:val="ListBullet"/>
      </w:pPr>
      <w:r>
        <w:rPr>
          <w:rFonts w:ascii="Calibri" w:hAnsi="Calibri" w:eastAsia="Calibri"/>
          <w:b w:val="0"/>
          <w:i w:val="0"/>
          <w:sz w:val="22"/>
        </w:rPr>
        <w:t>https://grafana.com/docs/</w:t>
      </w:r>
    </w:p>
    <w:p>
      <w:r>
        <w:br w:type="page"/>
      </w:r>
    </w:p>
    <w:p>
      <w:pPr>
        <w:pStyle w:val="Heading1"/>
      </w:pPr>
      <w:r>
        <w:t>Module 4: Logging (Fluent Bit to Loki to Grafana, search)</w:t>
      </w:r>
    </w:p>
    <w:p>
      <w:pPr>
        <w:pStyle w:val="Heading2"/>
      </w:pPr>
      <w:r>
        <w:t>Overview &amp; Goals</w:t>
      </w:r>
    </w:p>
    <w:p>
      <w:r>
        <w:rPr>
          <w:rFonts w:ascii="Calibri" w:hAnsi="Calibri" w:eastAsia="Calibri"/>
          <w:b w:val="0"/>
          <w:i w:val="0"/>
          <w:sz w:val="22"/>
        </w:rPr>
        <w:t>Centralized logging ships container/app logs through Fluent Bit to Loki, then explores them in Grafana. Your Logging module adds search APIs so the AI log analyzer and humans can query by deployment_id, level, and time range — the operational twin of Datadog Logs, built by you.</w:t>
      </w:r>
    </w:p>
    <w:p>
      <w:r>
        <w:rPr>
          <w:rFonts w:ascii="Calibri" w:hAnsi="Calibri" w:eastAsia="Calibri"/>
          <w:b w:val="0"/>
          <w:i w:val="0"/>
          <w:sz w:val="22"/>
        </w:rPr>
        <w:t>Goals for this module:</w:t>
      </w:r>
    </w:p>
    <w:p>
      <w:pPr>
        <w:pStyle w:val="ListBullet"/>
      </w:pPr>
      <w:r>
        <w:rPr>
          <w:rFonts w:ascii="Calibri" w:hAnsi="Calibri" w:eastAsia="Calibri"/>
          <w:b w:val="0"/>
          <w:i w:val="0"/>
          <w:sz w:val="22"/>
        </w:rPr>
        <w:t>Collect stdout/stderr from services</w:t>
      </w:r>
    </w:p>
    <w:p>
      <w:pPr>
        <w:pStyle w:val="ListBullet"/>
      </w:pPr>
      <w:r>
        <w:rPr>
          <w:rFonts w:ascii="Calibri" w:hAnsi="Calibri" w:eastAsia="Calibri"/>
          <w:b w:val="0"/>
          <w:i w:val="0"/>
          <w:sz w:val="22"/>
        </w:rPr>
        <w:t>Structure JSON logs with correlation IDs</w:t>
      </w:r>
    </w:p>
    <w:p>
      <w:pPr>
        <w:pStyle w:val="ListBullet"/>
      </w:pPr>
      <w:r>
        <w:rPr>
          <w:rFonts w:ascii="Calibri" w:hAnsi="Calibri" w:eastAsia="Calibri"/>
          <w:b w:val="0"/>
          <w:i w:val="0"/>
          <w:sz w:val="22"/>
        </w:rPr>
        <w:t>Store in Loki; search via LogQL and REST facade</w:t>
      </w:r>
    </w:p>
    <w:p>
      <w:pPr>
        <w:pStyle w:val="ListBullet"/>
      </w:pPr>
      <w:r>
        <w:rPr>
          <w:rFonts w:ascii="Calibri" w:hAnsi="Calibri" w:eastAsia="Calibri"/>
          <w:b w:val="0"/>
          <w:i w:val="0"/>
          <w:sz w:val="22"/>
        </w:rPr>
        <w:t>Document retention and PII rules</w:t>
      </w:r>
    </w:p>
    <w:p>
      <w:pPr>
        <w:pStyle w:val="Heading2"/>
      </w:pPr>
      <w:r>
        <w:t>Features to Build</w:t>
      </w:r>
    </w:p>
    <w:p>
      <w:pPr>
        <w:pStyle w:val="ListBullet"/>
      </w:pPr>
      <w:r>
        <w:rPr>
          <w:rFonts w:ascii="Calibri" w:hAnsi="Calibri" w:eastAsia="Calibri"/>
          <w:b w:val="0"/>
          <w:i w:val="0"/>
          <w:sz w:val="22"/>
        </w:rPr>
        <w:t>Fluent Bit Compose/DaemonSet config</w:t>
      </w:r>
    </w:p>
    <w:p>
      <w:pPr>
        <w:pStyle w:val="ListBullet"/>
      </w:pPr>
      <w:r>
        <w:rPr>
          <w:rFonts w:ascii="Calibri" w:hAnsi="Calibri" w:eastAsia="Calibri"/>
          <w:b w:val="0"/>
          <w:i w:val="0"/>
          <w:sz w:val="22"/>
        </w:rPr>
        <w:t>LogQL examples for error spikes</w:t>
      </w:r>
    </w:p>
    <w:p>
      <w:pPr>
        <w:pStyle w:val="ListBullet"/>
      </w:pPr>
      <w:r>
        <w:rPr>
          <w:rFonts w:ascii="Calibri" w:hAnsi="Calibri" w:eastAsia="Calibri"/>
          <w:b w:val="0"/>
          <w:i w:val="0"/>
          <w:sz w:val="22"/>
        </w:rPr>
        <w:t>GET /logs/search with filters and bounds</w:t>
      </w:r>
    </w:p>
    <w:p>
      <w:pPr>
        <w:pStyle w:val="ListBullet"/>
      </w:pPr>
      <w:r>
        <w:rPr>
          <w:rFonts w:ascii="Calibri" w:hAnsi="Calibri" w:eastAsia="Calibri"/>
          <w:b w:val="0"/>
          <w:i w:val="0"/>
          <w:sz w:val="22"/>
        </w:rPr>
        <w:t>Retention policy notes for local vs prod</w:t>
      </w:r>
    </w:p>
    <w:p>
      <w:pPr>
        <w:pStyle w:val="Heading2"/>
      </w:pPr>
      <w:r>
        <w:t>Architecture / How it fits</w:t>
      </w:r>
    </w:p>
    <w:p>
      <w:r>
        <w:rPr>
          <w:rFonts w:ascii="Calibri" w:hAnsi="Calibri" w:eastAsia="Calibri"/>
          <w:b w:val="0"/>
          <w:i w:val="0"/>
          <w:sz w:val="22"/>
        </w:rPr>
        <w:t>App JSON logs to Fluent Bit to Loki to Grafana Explore. Logging Service queries Loki API. Correlate via request_id and deployment_id.</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Structured logging</w:t>
            </w:r>
          </w:p>
        </w:tc>
        <w:tc>
          <w:tcPr>
            <w:tcW w:type="dxa" w:w="3120"/>
          </w:tcPr>
          <w:p>
            <w:r>
              <w:rPr>
                <w:rFonts w:ascii="Calibri" w:hAnsi="Calibri" w:eastAsia="Calibri"/>
                <w:b w:val="0"/>
                <w:i w:val="0"/>
                <w:sz w:val="18"/>
              </w:rPr>
              <w:t>JSON fields beat free text</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Fluent Bit pipelines</w:t>
            </w:r>
          </w:p>
        </w:tc>
        <w:tc>
          <w:tcPr>
            <w:tcW w:type="dxa" w:w="3120"/>
          </w:tcPr>
          <w:p>
            <w:r>
              <w:rPr>
                <w:rFonts w:ascii="Calibri" w:hAnsi="Calibri" w:eastAsia="Calibri"/>
                <w:b w:val="0"/>
                <w:i w:val="0"/>
                <w:sz w:val="18"/>
              </w:rPr>
              <w:t>Inputs, filters, outputs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Loki label design</w:t>
            </w:r>
          </w:p>
        </w:tc>
        <w:tc>
          <w:tcPr>
            <w:tcW w:type="dxa" w:w="3120"/>
          </w:tcPr>
          <w:p>
            <w:r>
              <w:rPr>
                <w:rFonts w:ascii="Calibri" w:hAnsi="Calibri" w:eastAsia="Calibri"/>
                <w:b w:val="0"/>
                <w:i w:val="0"/>
                <w:sz w:val="18"/>
              </w:rPr>
              <w:t>Few labels; content in line</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LogQL</w:t>
            </w:r>
          </w:p>
        </w:tc>
        <w:tc>
          <w:tcPr>
            <w:tcW w:type="dxa" w:w="3120"/>
          </w:tcPr>
          <w:p>
            <w:r>
              <w:rPr>
                <w:rFonts w:ascii="Calibri" w:hAnsi="Calibri" w:eastAsia="Calibri"/>
                <w:b w:val="0"/>
                <w:i w:val="0"/>
                <w:sz w:val="18"/>
              </w:rPr>
              <w:t>Filter, json parser, error rates</w:t>
            </w:r>
          </w:p>
        </w:tc>
      </w:tr>
    </w:tbl>
    <w:p/>
    <w:p>
      <w:pPr>
        <w:pStyle w:val="Heading2"/>
      </w:pPr>
      <w:r>
        <w:t>Hands-on Build Plan</w:t>
      </w:r>
    </w:p>
    <w:p>
      <w:pPr>
        <w:pStyle w:val="ListNumber"/>
      </w:pPr>
      <w:r>
        <w:rPr>
          <w:rFonts w:ascii="Calibri" w:hAnsi="Calibri" w:eastAsia="Calibri"/>
          <w:b w:val="0"/>
          <w:i w:val="0"/>
          <w:sz w:val="22"/>
        </w:rPr>
        <w:t>Week 1: Standardize FastAPI logging; request_id middleware.</w:t>
      </w:r>
    </w:p>
    <w:p>
      <w:pPr>
        <w:pStyle w:val="ListNumber"/>
      </w:pPr>
      <w:r>
        <w:rPr>
          <w:rFonts w:ascii="Calibri" w:hAnsi="Calibri" w:eastAsia="Calibri"/>
          <w:b w:val="0"/>
          <w:i w:val="0"/>
          <w:sz w:val="22"/>
        </w:rPr>
        <w:t>Week 2: Compose Fluent Bit + Loki + Grafana; verify ingestion.</w:t>
      </w:r>
    </w:p>
    <w:p>
      <w:pPr>
        <w:pStyle w:val="ListNumber"/>
      </w:pPr>
      <w:r>
        <w:rPr>
          <w:rFonts w:ascii="Calibri" w:hAnsi="Calibri" w:eastAsia="Calibri"/>
          <w:b w:val="0"/>
          <w:i w:val="0"/>
          <w:sz w:val="22"/>
        </w:rPr>
        <w:t>Week 3: Search API with max line limits for AI safety.</w:t>
      </w:r>
    </w:p>
    <w:p>
      <w:pPr>
        <w:pStyle w:val="Heading2"/>
      </w:pPr>
      <w:r>
        <w:t>Acceptance Criteria / Definition of Done</w:t>
      </w:r>
    </w:p>
    <w:p>
      <w:pPr>
        <w:pStyle w:val="ListBullet"/>
      </w:pPr>
      <w:r>
        <w:rPr>
          <w:rFonts w:ascii="Calibri" w:hAnsi="Calibri" w:eastAsia="Calibri"/>
          <w:b w:val="0"/>
          <w:i w:val="0"/>
          <w:sz w:val="22"/>
        </w:rPr>
        <w:t>Demo service logs appear in Grafana within about one minute</w:t>
      </w:r>
    </w:p>
    <w:p>
      <w:pPr>
        <w:pStyle w:val="ListBullet"/>
      </w:pPr>
      <w:r>
        <w:rPr>
          <w:rFonts w:ascii="Calibri" w:hAnsi="Calibri" w:eastAsia="Calibri"/>
          <w:b w:val="0"/>
          <w:i w:val="0"/>
          <w:sz w:val="22"/>
        </w:rPr>
        <w:t>Search by deployment_id returns relevant lines</w:t>
      </w:r>
    </w:p>
    <w:p>
      <w:pPr>
        <w:pStyle w:val="ListBullet"/>
      </w:pPr>
      <w:r>
        <w:rPr>
          <w:rFonts w:ascii="Calibri" w:hAnsi="Calibri" w:eastAsia="Calibri"/>
          <w:b w:val="0"/>
          <w:i w:val="0"/>
          <w:sz w:val="22"/>
        </w:rPr>
        <w:t>PII guidelines documented; passwords never logged</w:t>
      </w:r>
    </w:p>
    <w:p>
      <w:pPr>
        <w:pStyle w:val="Heading2"/>
      </w:pPr>
      <w:r>
        <w:t>Common Pitfalls</w:t>
      </w:r>
    </w:p>
    <w:p>
      <w:pPr>
        <w:pStyle w:val="ListBullet"/>
      </w:pPr>
      <w:r>
        <w:rPr>
          <w:rFonts w:ascii="Calibri" w:hAnsi="Calibri" w:eastAsia="Calibri"/>
          <w:b w:val="0"/>
          <w:i w:val="0"/>
          <w:sz w:val="22"/>
        </w:rPr>
        <w:t>High-cardinality Loki labels</w:t>
      </w:r>
    </w:p>
    <w:p>
      <w:pPr>
        <w:pStyle w:val="ListBullet"/>
      </w:pPr>
      <w:r>
        <w:rPr>
          <w:rFonts w:ascii="Calibri" w:hAnsi="Calibri" w:eastAsia="Calibri"/>
          <w:b w:val="0"/>
          <w:i w:val="0"/>
          <w:sz w:val="22"/>
        </w:rPr>
        <w:t>Logging tokens/secrets</w:t>
      </w:r>
    </w:p>
    <w:p>
      <w:pPr>
        <w:pStyle w:val="ListBullet"/>
      </w:pPr>
      <w:r>
        <w:rPr>
          <w:rFonts w:ascii="Calibri" w:hAnsi="Calibri" w:eastAsia="Calibri"/>
          <w:b w:val="0"/>
          <w:i w:val="0"/>
          <w:sz w:val="22"/>
        </w:rPr>
        <w:t>Unbounded queries exhausting memory</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ELK vs Loki?</w:t>
      </w:r>
    </w:p>
    <w:p>
      <w:r>
        <w:rPr>
          <w:rFonts w:ascii="Calibri" w:hAnsi="Calibri" w:eastAsia="Calibri"/>
          <w:b w:val="0"/>
          <w:i w:val="0"/>
          <w:sz w:val="22"/>
        </w:rPr>
        <w:t>Hint: Loki indexes labels not full text; cheaper Prometheus-like model.</w:t>
      </w:r>
    </w:p>
    <w:p>
      <w:r>
        <w:rPr>
          <w:rFonts w:ascii="Calibri" w:hAnsi="Calibri" w:eastAsia="Calibri"/>
          <w:b/>
          <w:i w:val="0"/>
          <w:sz w:val="22"/>
        </w:rPr>
        <w:t>2. Why Fluent Bit?</w:t>
      </w:r>
    </w:p>
    <w:p>
      <w:r>
        <w:rPr>
          <w:rFonts w:ascii="Calibri" w:hAnsi="Calibri" w:eastAsia="Calibri"/>
          <w:b w:val="0"/>
          <w:i w:val="0"/>
          <w:sz w:val="22"/>
        </w:rPr>
        <w:t>Hint: Lightweight shipper for nodes/containers.</w:t>
      </w:r>
    </w:p>
    <w:p>
      <w:r>
        <w:rPr>
          <w:rFonts w:ascii="Calibri" w:hAnsi="Calibri" w:eastAsia="Calibri"/>
          <w:b/>
          <w:i w:val="0"/>
          <w:sz w:val="22"/>
        </w:rPr>
        <w:t>3. Correlation ID?</w:t>
      </w:r>
    </w:p>
    <w:p>
      <w:r>
        <w:rPr>
          <w:rFonts w:ascii="Calibri" w:hAnsi="Calibri" w:eastAsia="Calibri"/>
          <w:b w:val="0"/>
          <w:i w:val="0"/>
          <w:sz w:val="22"/>
        </w:rPr>
        <w:t>Hint: Propagated ID to stitch a request across services.</w:t>
      </w:r>
    </w:p>
    <w:p>
      <w:r>
        <w:rPr>
          <w:rFonts w:ascii="Calibri" w:hAnsi="Calibri" w:eastAsia="Calibri"/>
          <w:b/>
          <w:i w:val="0"/>
          <w:sz w:val="22"/>
        </w:rPr>
        <w:t>4. Debug vs info in prod?</w:t>
      </w:r>
    </w:p>
    <w:p>
      <w:r>
        <w:rPr>
          <w:rFonts w:ascii="Calibri" w:hAnsi="Calibri" w:eastAsia="Calibri"/>
          <w:b w:val="0"/>
          <w:i w:val="0"/>
          <w:sz w:val="22"/>
        </w:rPr>
        <w:t>Hint: Prefer info/warn/error; sample debug.</w:t>
      </w:r>
    </w:p>
    <w:p>
      <w:r>
        <w:rPr>
          <w:rFonts w:ascii="Calibri" w:hAnsi="Calibri" w:eastAsia="Calibri"/>
          <w:b/>
          <w:i w:val="0"/>
          <w:sz w:val="22"/>
        </w:rPr>
        <w:t>5. Efficient search?</w:t>
      </w:r>
    </w:p>
    <w:p>
      <w:r>
        <w:rPr>
          <w:rFonts w:ascii="Calibri" w:hAnsi="Calibri" w:eastAsia="Calibri"/>
          <w:b w:val="0"/>
          <w:i w:val="0"/>
          <w:sz w:val="22"/>
        </w:rPr>
        <w:t>Hint: Narrow time and labels first, then content.</w:t>
      </w:r>
    </w:p>
    <w:p>
      <w:r>
        <w:rPr>
          <w:rFonts w:ascii="Calibri" w:hAnsi="Calibri" w:eastAsia="Calibri"/>
          <w:b/>
          <w:i w:val="0"/>
          <w:sz w:val="22"/>
        </w:rPr>
        <w:t>6. Retention trade-offs?</w:t>
      </w:r>
    </w:p>
    <w:p>
      <w:r>
        <w:rPr>
          <w:rFonts w:ascii="Calibri" w:hAnsi="Calibri" w:eastAsia="Calibri"/>
          <w:b w:val="0"/>
          <w:i w:val="0"/>
          <w:sz w:val="22"/>
        </w:rPr>
        <w:t>Hint: Cost vs forensics; hot/cold tiers.</w:t>
      </w:r>
    </w:p>
    <w:p>
      <w:r>
        <w:rPr>
          <w:rFonts w:ascii="Calibri" w:hAnsi="Calibri" w:eastAsia="Calibri"/>
          <w:b/>
          <w:i w:val="0"/>
          <w:sz w:val="22"/>
        </w:rPr>
        <w:t>7. JSON log benefits?</w:t>
      </w:r>
    </w:p>
    <w:p>
      <w:r>
        <w:rPr>
          <w:rFonts w:ascii="Calibri" w:hAnsi="Calibri" w:eastAsia="Calibri"/>
          <w:b w:val="0"/>
          <w:i w:val="0"/>
          <w:sz w:val="22"/>
        </w:rPr>
        <w:t>Hint: Machine parseable for AI and alerts.</w:t>
      </w:r>
    </w:p>
    <w:p>
      <w:r>
        <w:rPr>
          <w:rFonts w:ascii="Calibri" w:hAnsi="Calibri" w:eastAsia="Calibri"/>
          <w:b/>
          <w:i w:val="0"/>
          <w:sz w:val="22"/>
        </w:rPr>
        <w:t>8. Multi-line stack traces?</w:t>
      </w:r>
    </w:p>
    <w:p>
      <w:r>
        <w:rPr>
          <w:rFonts w:ascii="Calibri" w:hAnsi="Calibri" w:eastAsia="Calibri"/>
          <w:b w:val="0"/>
          <w:i w:val="0"/>
          <w:sz w:val="22"/>
        </w:rPr>
        <w:t>Hint: Configure parsers to merge lines.</w:t>
      </w:r>
    </w:p>
    <w:p>
      <w:r>
        <w:rPr>
          <w:rFonts w:ascii="Calibri" w:hAnsi="Calibri" w:eastAsia="Calibri"/>
          <w:b/>
          <w:i w:val="0"/>
          <w:sz w:val="22"/>
        </w:rPr>
        <w:t>9. Log store security?</w:t>
      </w:r>
    </w:p>
    <w:p>
      <w:r>
        <w:rPr>
          <w:rFonts w:ascii="Calibri" w:hAnsi="Calibri" w:eastAsia="Calibri"/>
          <w:b w:val="0"/>
          <w:i w:val="0"/>
          <w:sz w:val="22"/>
        </w:rPr>
        <w:t>Hint: Access control; logs hold sensitive ops data.</w:t>
      </w:r>
    </w:p>
    <w:p>
      <w:r>
        <w:rPr>
          <w:rFonts w:ascii="Calibri" w:hAnsi="Calibri" w:eastAsia="Calibri"/>
          <w:b/>
          <w:i w:val="0"/>
          <w:sz w:val="22"/>
        </w:rPr>
        <w:t>10. How AI uses logs?</w:t>
      </w:r>
    </w:p>
    <w:p>
      <w:r>
        <w:rPr>
          <w:rFonts w:ascii="Calibri" w:hAnsi="Calibri" w:eastAsia="Calibri"/>
          <w:b w:val="0"/>
          <w:i w:val="0"/>
          <w:sz w:val="22"/>
        </w:rPr>
        <w:t>Hint: Fetch incident window; summarize; cite snippets.</w:t>
      </w:r>
    </w:p>
    <w:p>
      <w:r>
        <w:rPr>
          <w:rFonts w:ascii="Calibri" w:hAnsi="Calibri" w:eastAsia="Calibri"/>
          <w:b/>
          <w:i w:val="0"/>
          <w:sz w:val="22"/>
        </w:rPr>
        <w:t>11. What is log sampling?</w:t>
      </w:r>
    </w:p>
    <w:p>
      <w:r>
        <w:rPr>
          <w:rFonts w:ascii="Calibri" w:hAnsi="Calibri" w:eastAsia="Calibri"/>
          <w:b w:val="0"/>
          <w:i w:val="0"/>
          <w:sz w:val="22"/>
        </w:rPr>
        <w:t>Hint: Keep subset under high volume to control cost.</w:t>
      </w:r>
    </w:p>
    <w:p>
      <w:r>
        <w:rPr>
          <w:rFonts w:ascii="Calibri" w:hAnsi="Calibri" w:eastAsia="Calibri"/>
          <w:b/>
          <w:i w:val="0"/>
          <w:sz w:val="22"/>
        </w:rPr>
        <w:t>12. stdout vs log files in K8s?</w:t>
      </w:r>
    </w:p>
    <w:p>
      <w:r>
        <w:rPr>
          <w:rFonts w:ascii="Calibri" w:hAnsi="Calibri" w:eastAsia="Calibri"/>
          <w:b w:val="0"/>
          <w:i w:val="0"/>
          <w:sz w:val="22"/>
        </w:rPr>
        <w:t>Hint: Prefer stdout; node agents ship them.</w:t>
      </w:r>
    </w:p>
    <w:p>
      <w:pPr>
        <w:pStyle w:val="Heading2"/>
      </w:pPr>
      <w:r>
        <w:t>Resources</w:t>
      </w:r>
    </w:p>
    <w:p>
      <w:pPr>
        <w:pStyle w:val="ListBullet"/>
      </w:pPr>
      <w:r>
        <w:rPr>
          <w:rFonts w:ascii="Calibri" w:hAnsi="Calibri" w:eastAsia="Calibri"/>
          <w:b w:val="0"/>
          <w:i w:val="0"/>
          <w:sz w:val="22"/>
        </w:rPr>
        <w:t>https://docs.fluentbit.io/</w:t>
      </w:r>
    </w:p>
    <w:p>
      <w:pPr>
        <w:pStyle w:val="ListBullet"/>
      </w:pPr>
      <w:r>
        <w:rPr>
          <w:rFonts w:ascii="Calibri" w:hAnsi="Calibri" w:eastAsia="Calibri"/>
          <w:b w:val="0"/>
          <w:i w:val="0"/>
          <w:sz w:val="22"/>
        </w:rPr>
        <w:t>https://grafana.com/docs/loki/latest/</w:t>
      </w:r>
    </w:p>
    <w:p>
      <w:pPr>
        <w:pStyle w:val="ListBullet"/>
      </w:pPr>
      <w:r>
        <w:rPr>
          <w:rFonts w:ascii="Calibri" w:hAnsi="Calibri" w:eastAsia="Calibri"/>
          <w:b w:val="0"/>
          <w:i w:val="0"/>
          <w:sz w:val="22"/>
        </w:rPr>
        <w:t>https://grafana.com/docs/loki/latest/query/</w:t>
      </w:r>
    </w:p>
    <w:p>
      <w:r>
        <w:br w:type="page"/>
      </w:r>
    </w:p>
    <w:p>
      <w:pPr>
        <w:pStyle w:val="Heading1"/>
      </w:pPr>
      <w:r>
        <w:t>Module 5: Messaging (Kafka events; RabbitMQ for jobs)</w:t>
      </w:r>
    </w:p>
    <w:p>
      <w:pPr>
        <w:pStyle w:val="Heading2"/>
      </w:pPr>
      <w:r>
        <w:t>Overview &amp; Goals</w:t>
      </w:r>
    </w:p>
    <w:p>
      <w:r>
        <w:rPr>
          <w:rFonts w:ascii="Calibri" w:hAnsi="Calibri" w:eastAsia="Calibri"/>
          <w:b w:val="0"/>
          <w:i w:val="0"/>
          <w:sz w:val="22"/>
        </w:rPr>
        <w:t>Messaging decouples services. Use Kafka for durable event streams (deployment events, audit, fan-out). Use RabbitMQ for task/job queues (emails, reports, cleanup). Learning both prepares you to explain trade-offs in interviews like a staff engineer.</w:t>
      </w:r>
    </w:p>
    <w:p>
      <w:r>
        <w:rPr>
          <w:rFonts w:ascii="Calibri" w:hAnsi="Calibri" w:eastAsia="Calibri"/>
          <w:b w:val="0"/>
          <w:i w:val="0"/>
          <w:sz w:val="22"/>
        </w:rPr>
        <w:t>Goals for this module:</w:t>
      </w:r>
    </w:p>
    <w:p>
      <w:pPr>
        <w:pStyle w:val="ListBullet"/>
      </w:pPr>
      <w:r>
        <w:rPr>
          <w:rFonts w:ascii="Calibri" w:hAnsi="Calibri" w:eastAsia="Calibri"/>
          <w:b w:val="0"/>
          <w:i w:val="0"/>
          <w:sz w:val="22"/>
        </w:rPr>
        <w:t>Publish/consume domain events on Kafka topics</w:t>
      </w:r>
    </w:p>
    <w:p>
      <w:pPr>
        <w:pStyle w:val="ListBullet"/>
      </w:pPr>
      <w:r>
        <w:rPr>
          <w:rFonts w:ascii="Calibri" w:hAnsi="Calibri" w:eastAsia="Calibri"/>
          <w:b w:val="0"/>
          <w:i w:val="0"/>
          <w:sz w:val="22"/>
        </w:rPr>
        <w:t>JSON event schemas with a version field</w:t>
      </w:r>
    </w:p>
    <w:p>
      <w:pPr>
        <w:pStyle w:val="ListBullet"/>
      </w:pPr>
      <w:r>
        <w:rPr>
          <w:rFonts w:ascii="Calibri" w:hAnsi="Calibri" w:eastAsia="Calibri"/>
          <w:b w:val="0"/>
          <w:i w:val="0"/>
          <w:sz w:val="22"/>
        </w:rPr>
        <w:t>RabbitMQ workers for async jobs</w:t>
      </w:r>
    </w:p>
    <w:p>
      <w:pPr>
        <w:pStyle w:val="ListBullet"/>
      </w:pPr>
      <w:r>
        <w:rPr>
          <w:rFonts w:ascii="Calibri" w:hAnsi="Calibri" w:eastAsia="Calibri"/>
          <w:b w:val="0"/>
          <w:i w:val="0"/>
          <w:sz w:val="22"/>
        </w:rPr>
        <w:t>Comparison matrix for Kafka vs RabbitMQ</w:t>
      </w:r>
    </w:p>
    <w:p>
      <w:pPr>
        <w:pStyle w:val="Heading2"/>
      </w:pPr>
      <w:r>
        <w:t>Features to Build</w:t>
      </w:r>
    </w:p>
    <w:p>
      <w:pPr>
        <w:pStyle w:val="ListBullet"/>
      </w:pPr>
      <w:r>
        <w:rPr>
          <w:rFonts w:ascii="Calibri" w:hAnsi="Calibri" w:eastAsia="Calibri"/>
          <w:b w:val="0"/>
          <w:i w:val="0"/>
          <w:sz w:val="22"/>
        </w:rPr>
        <w:t>Topics: deployment.events, auth.events, alerts.events</w:t>
      </w:r>
    </w:p>
    <w:p>
      <w:pPr>
        <w:pStyle w:val="ListBullet"/>
      </w:pPr>
      <w:r>
        <w:rPr>
          <w:rFonts w:ascii="Calibri" w:hAnsi="Calibri" w:eastAsia="Calibri"/>
          <w:b w:val="0"/>
          <w:i w:val="0"/>
          <w:sz w:val="22"/>
        </w:rPr>
        <w:t>Consumer groups for Notification, projections, AI indexer</w:t>
      </w:r>
    </w:p>
    <w:p>
      <w:pPr>
        <w:pStyle w:val="ListBullet"/>
      </w:pPr>
      <w:r>
        <w:rPr>
          <w:rFonts w:ascii="Calibri" w:hAnsi="Calibri" w:eastAsia="Calibri"/>
          <w:b w:val="0"/>
          <w:i w:val="0"/>
          <w:sz w:val="22"/>
        </w:rPr>
        <w:t>Queues: email.send, report.generate, cleanup.jobs</w:t>
      </w:r>
    </w:p>
    <w:p>
      <w:pPr>
        <w:pStyle w:val="ListBullet"/>
      </w:pPr>
      <w:r>
        <w:rPr>
          <w:rFonts w:ascii="Calibri" w:hAnsi="Calibri" w:eastAsia="Calibri"/>
          <w:b w:val="0"/>
          <w:i w:val="0"/>
          <w:sz w:val="22"/>
        </w:rPr>
        <w:t>Dead-letter queues and retry policies</w:t>
      </w:r>
    </w:p>
    <w:p>
      <w:pPr>
        <w:pStyle w:val="Heading2"/>
      </w:pPr>
      <w:r>
        <w:t>Architecture / How it fits</w:t>
      </w:r>
    </w:p>
    <w:p>
      <w:r>
        <w:rPr>
          <w:rFonts w:ascii="Calibri" w:hAnsi="Calibri" w:eastAsia="Calibri"/>
          <w:b w:val="0"/>
          <w:i w:val="0"/>
          <w:sz w:val="22"/>
        </w:rPr>
        <w:t>Producers in Auth/Deployment publish to Kafka. Consumers update read models and trigger notifications. APIs enqueue heavy work to RabbitMQ; Scheduler/Notification workers ack/nack.</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Events vs commands</w:t>
            </w:r>
          </w:p>
        </w:tc>
        <w:tc>
          <w:tcPr>
            <w:tcW w:type="dxa" w:w="3120"/>
          </w:tcPr>
          <w:p>
            <w:r>
              <w:rPr>
                <w:rFonts w:ascii="Calibri" w:hAnsi="Calibri" w:eastAsia="Calibri"/>
                <w:b w:val="0"/>
                <w:i w:val="0"/>
                <w:sz w:val="18"/>
              </w:rPr>
              <w:t>Facts that happened vs do this work</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Kafka partitions and consumer groups</w:t>
            </w:r>
          </w:p>
        </w:tc>
        <w:tc>
          <w:tcPr>
            <w:tcW w:type="dxa" w:w="3120"/>
          </w:tcPr>
          <w:p>
            <w:r>
              <w:rPr>
                <w:rFonts w:ascii="Calibri" w:hAnsi="Calibri" w:eastAsia="Calibri"/>
                <w:b w:val="0"/>
                <w:i w:val="0"/>
                <w:sz w:val="18"/>
              </w:rPr>
              <w:t>Ordering and scale</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At-least-once delivery</w:t>
            </w:r>
          </w:p>
        </w:tc>
        <w:tc>
          <w:tcPr>
            <w:tcW w:type="dxa" w:w="3120"/>
          </w:tcPr>
          <w:p>
            <w:r>
              <w:rPr>
                <w:rFonts w:ascii="Calibri" w:hAnsi="Calibri" w:eastAsia="Calibri"/>
                <w:b w:val="0"/>
                <w:i w:val="0"/>
                <w:sz w:val="18"/>
              </w:rPr>
              <w:t>Idempotent consumers required</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RabbitMQ exchanges/queues/bindings</w:t>
            </w:r>
          </w:p>
        </w:tc>
        <w:tc>
          <w:tcPr>
            <w:tcW w:type="dxa" w:w="3120"/>
          </w:tcPr>
          <w:p>
            <w:r>
              <w:rPr>
                <w:rFonts w:ascii="Calibri" w:hAnsi="Calibri" w:eastAsia="Calibri"/>
                <w:b w:val="0"/>
                <w:i w:val="0"/>
                <w:sz w:val="18"/>
              </w:rPr>
              <w:t>Routing patterns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When Kafka vs RabbitMQ</w:t>
            </w:r>
          </w:p>
        </w:tc>
        <w:tc>
          <w:tcPr>
            <w:tcW w:type="dxa" w:w="3120"/>
          </w:tcPr>
          <w:p>
            <w:r>
              <w:rPr>
                <w:rFonts w:ascii="Calibri" w:hAnsi="Calibri" w:eastAsia="Calibri"/>
                <w:b w:val="0"/>
                <w:i w:val="0"/>
                <w:sz w:val="18"/>
              </w:rPr>
              <w:t>Streaming/replay vs task queue</w:t>
            </w:r>
          </w:p>
        </w:tc>
      </w:tr>
    </w:tbl>
    <w:p/>
    <w:p>
      <w:pPr>
        <w:pStyle w:val="Heading2"/>
      </w:pPr>
      <w:r>
        <w:t>Hands-on Build Plan</w:t>
      </w:r>
    </w:p>
    <w:p>
      <w:pPr>
        <w:pStyle w:val="ListNumber"/>
      </w:pPr>
      <w:r>
        <w:rPr>
          <w:rFonts w:ascii="Calibri" w:hAnsi="Calibri" w:eastAsia="Calibri"/>
          <w:b w:val="0"/>
          <w:i w:val="0"/>
          <w:sz w:val="22"/>
        </w:rPr>
        <w:t>Weeks 1-2: Kafka in Compose; produce deployment events; consume to update status projection.</w:t>
      </w:r>
    </w:p>
    <w:p>
      <w:pPr>
        <w:pStyle w:val="ListNumber"/>
      </w:pPr>
      <w:r>
        <w:rPr>
          <w:rFonts w:ascii="Calibri" w:hAnsi="Calibri" w:eastAsia="Calibri"/>
          <w:b w:val="0"/>
          <w:i w:val="0"/>
          <w:sz w:val="22"/>
        </w:rPr>
        <w:t>Week 3: RabbitMQ; email job to Mailhog; worker ack path.</w:t>
      </w:r>
    </w:p>
    <w:p>
      <w:pPr>
        <w:pStyle w:val="ListNumber"/>
      </w:pPr>
      <w:r>
        <w:rPr>
          <w:rFonts w:ascii="Calibri" w:hAnsi="Calibri" w:eastAsia="Calibri"/>
          <w:b w:val="0"/>
          <w:i w:val="0"/>
          <w:sz w:val="22"/>
        </w:rPr>
        <w:t>Week 4: DLQ, retries, schema versioning notes, broker restart test.</w:t>
      </w:r>
    </w:p>
    <w:p>
      <w:pPr>
        <w:pStyle w:val="Heading2"/>
      </w:pPr>
      <w:r>
        <w:t>Acceptance Criteria / Definition of Done</w:t>
      </w:r>
    </w:p>
    <w:p>
      <w:pPr>
        <w:pStyle w:val="ListBullet"/>
      </w:pPr>
      <w:r>
        <w:rPr>
          <w:rFonts w:ascii="Calibri" w:hAnsi="Calibri" w:eastAsia="Calibri"/>
          <w:b w:val="0"/>
          <w:i w:val="0"/>
          <w:sz w:val="22"/>
        </w:rPr>
        <w:t>Deploy success event consumed by another service</w:t>
      </w:r>
    </w:p>
    <w:p>
      <w:pPr>
        <w:pStyle w:val="ListBullet"/>
      </w:pPr>
      <w:r>
        <w:rPr>
          <w:rFonts w:ascii="Calibri" w:hAnsi="Calibri" w:eastAsia="Calibri"/>
          <w:b w:val="0"/>
          <w:i w:val="0"/>
          <w:sz w:val="22"/>
        </w:rPr>
        <w:t>Failed job retries then lands in DLQ</w:t>
      </w:r>
    </w:p>
    <w:p>
      <w:pPr>
        <w:pStyle w:val="ListBullet"/>
      </w:pPr>
      <w:r>
        <w:rPr>
          <w:rFonts w:ascii="Calibri" w:hAnsi="Calibri" w:eastAsia="Calibri"/>
          <w:b w:val="0"/>
          <w:i w:val="0"/>
          <w:sz w:val="22"/>
        </w:rPr>
        <w:t>Written Kafka vs RabbitMQ comparison for your use cases</w:t>
      </w:r>
    </w:p>
    <w:p>
      <w:pPr>
        <w:pStyle w:val="Heading2"/>
      </w:pPr>
      <w:r>
        <w:t>Common Pitfalls</w:t>
      </w:r>
    </w:p>
    <w:p>
      <w:pPr>
        <w:pStyle w:val="ListBullet"/>
      </w:pPr>
      <w:r>
        <w:rPr>
          <w:rFonts w:ascii="Calibri" w:hAnsi="Calibri" w:eastAsia="Calibri"/>
          <w:b w:val="0"/>
          <w:i w:val="0"/>
          <w:sz w:val="22"/>
        </w:rPr>
        <w:t>Using Kafka as a naive task queue without idempotency</w:t>
      </w:r>
    </w:p>
    <w:p>
      <w:pPr>
        <w:pStyle w:val="ListBullet"/>
      </w:pPr>
      <w:r>
        <w:rPr>
          <w:rFonts w:ascii="Calibri" w:hAnsi="Calibri" w:eastAsia="Calibri"/>
          <w:b w:val="0"/>
          <w:i w:val="0"/>
          <w:sz w:val="22"/>
        </w:rPr>
        <w:t>Single partition bottlenecks</w:t>
      </w:r>
    </w:p>
    <w:p>
      <w:pPr>
        <w:pStyle w:val="ListBullet"/>
      </w:pPr>
      <w:r>
        <w:rPr>
          <w:rFonts w:ascii="Calibri" w:hAnsi="Calibri" w:eastAsia="Calibri"/>
          <w:b w:val="0"/>
          <w:i w:val="0"/>
          <w:sz w:val="22"/>
        </w:rPr>
        <w:t>Poison messages blocking consumers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Topic vs partition?</w:t>
      </w:r>
    </w:p>
    <w:p>
      <w:r>
        <w:rPr>
          <w:rFonts w:ascii="Calibri" w:hAnsi="Calibri" w:eastAsia="Calibri"/>
          <w:b w:val="0"/>
          <w:i w:val="0"/>
          <w:sz w:val="22"/>
        </w:rPr>
        <w:t>Hint: Topic is category; partitions enable parallelism and key ordering.</w:t>
      </w:r>
    </w:p>
    <w:p>
      <w:r>
        <w:rPr>
          <w:rFonts w:ascii="Calibri" w:hAnsi="Calibri" w:eastAsia="Calibri"/>
          <w:b/>
          <w:i w:val="0"/>
          <w:sz w:val="22"/>
        </w:rPr>
        <w:t>2. Consumer group?</w:t>
      </w:r>
    </w:p>
    <w:p>
      <w:r>
        <w:rPr>
          <w:rFonts w:ascii="Calibri" w:hAnsi="Calibri" w:eastAsia="Calibri"/>
          <w:b w:val="0"/>
          <w:i w:val="0"/>
          <w:sz w:val="22"/>
        </w:rPr>
        <w:t>Hint: Consumers sharing work of a topic.</w:t>
      </w:r>
    </w:p>
    <w:p>
      <w:r>
        <w:rPr>
          <w:rFonts w:ascii="Calibri" w:hAnsi="Calibri" w:eastAsia="Calibri"/>
          <w:b/>
          <w:i w:val="0"/>
          <w:sz w:val="22"/>
        </w:rPr>
        <w:t>3. Exactly-once?</w:t>
      </w:r>
    </w:p>
    <w:p>
      <w:r>
        <w:rPr>
          <w:rFonts w:ascii="Calibri" w:hAnsi="Calibri" w:eastAsia="Calibri"/>
          <w:b w:val="0"/>
          <w:i w:val="0"/>
          <w:sz w:val="22"/>
        </w:rPr>
        <w:t>Hint: Hard; often at-least-once plus idempotency.</w:t>
      </w:r>
    </w:p>
    <w:p>
      <w:r>
        <w:rPr>
          <w:rFonts w:ascii="Calibri" w:hAnsi="Calibri" w:eastAsia="Calibri"/>
          <w:b/>
          <w:i w:val="0"/>
          <w:sz w:val="22"/>
        </w:rPr>
        <w:t>4. Offsets?</w:t>
      </w:r>
    </w:p>
    <w:p>
      <w:r>
        <w:rPr>
          <w:rFonts w:ascii="Calibri" w:hAnsi="Calibri" w:eastAsia="Calibri"/>
          <w:b w:val="0"/>
          <w:i w:val="0"/>
          <w:sz w:val="22"/>
        </w:rPr>
        <w:t>Hint: Track position; commit after careful processing.</w:t>
      </w:r>
    </w:p>
    <w:p>
      <w:r>
        <w:rPr>
          <w:rFonts w:ascii="Calibri" w:hAnsi="Calibri" w:eastAsia="Calibri"/>
          <w:b/>
          <w:i w:val="0"/>
          <w:sz w:val="22"/>
        </w:rPr>
        <w:t>5. Exchange types?</w:t>
      </w:r>
    </w:p>
    <w:p>
      <w:r>
        <w:rPr>
          <w:rFonts w:ascii="Calibri" w:hAnsi="Calibri" w:eastAsia="Calibri"/>
          <w:b w:val="0"/>
          <w:i w:val="0"/>
          <w:sz w:val="22"/>
        </w:rPr>
        <w:t>Hint: direct, topic, fanout, headers.</w:t>
      </w:r>
    </w:p>
    <w:p>
      <w:r>
        <w:rPr>
          <w:rFonts w:ascii="Calibri" w:hAnsi="Calibri" w:eastAsia="Calibri"/>
          <w:b/>
          <w:i w:val="0"/>
          <w:sz w:val="22"/>
        </w:rPr>
        <w:t>6. DLQ purpose?</w:t>
      </w:r>
    </w:p>
    <w:p>
      <w:r>
        <w:rPr>
          <w:rFonts w:ascii="Calibri" w:hAnsi="Calibri" w:eastAsia="Calibri"/>
          <w:b w:val="0"/>
          <w:i w:val="0"/>
          <w:sz w:val="22"/>
        </w:rPr>
        <w:t>Hint: Isolate poison messages.</w:t>
      </w:r>
    </w:p>
    <w:p>
      <w:r>
        <w:rPr>
          <w:rFonts w:ascii="Calibri" w:hAnsi="Calibri" w:eastAsia="Calibri"/>
          <w:b/>
          <w:i w:val="0"/>
          <w:sz w:val="22"/>
        </w:rPr>
        <w:t>7. Ordering guarantees?</w:t>
      </w:r>
    </w:p>
    <w:p>
      <w:r>
        <w:rPr>
          <w:rFonts w:ascii="Calibri" w:hAnsi="Calibri" w:eastAsia="Calibri"/>
          <w:b w:val="0"/>
          <w:i w:val="0"/>
          <w:sz w:val="22"/>
        </w:rPr>
        <w:t>Hint: Per partition key in Kafka.</w:t>
      </w:r>
    </w:p>
    <w:p>
      <w:r>
        <w:rPr>
          <w:rFonts w:ascii="Calibri" w:hAnsi="Calibri" w:eastAsia="Calibri"/>
          <w:b/>
          <w:i w:val="0"/>
          <w:sz w:val="22"/>
        </w:rPr>
        <w:t>8. Kafka replay benefit?</w:t>
      </w:r>
    </w:p>
    <w:p>
      <w:r>
        <w:rPr>
          <w:rFonts w:ascii="Calibri" w:hAnsi="Calibri" w:eastAsia="Calibri"/>
          <w:b w:val="0"/>
          <w:i w:val="0"/>
          <w:sz w:val="22"/>
        </w:rPr>
        <w:t>Hint: Rebuild read models from history.</w:t>
      </w:r>
    </w:p>
    <w:p>
      <w:r>
        <w:rPr>
          <w:rFonts w:ascii="Calibri" w:hAnsi="Calibri" w:eastAsia="Calibri"/>
          <w:b/>
          <w:i w:val="0"/>
          <w:sz w:val="22"/>
        </w:rPr>
        <w:t>9. Backpressure?</w:t>
      </w:r>
    </w:p>
    <w:p>
      <w:r>
        <w:rPr>
          <w:rFonts w:ascii="Calibri" w:hAnsi="Calibri" w:eastAsia="Calibri"/>
          <w:b w:val="0"/>
          <w:i w:val="0"/>
          <w:sz w:val="22"/>
        </w:rPr>
        <w:t>Hint: Pause, scale, or controlled drop policy.</w:t>
      </w:r>
    </w:p>
    <w:p>
      <w:r>
        <w:rPr>
          <w:rFonts w:ascii="Calibri" w:hAnsi="Calibri" w:eastAsia="Calibri"/>
          <w:b/>
          <w:i w:val="0"/>
          <w:sz w:val="22"/>
        </w:rPr>
        <w:t>10. Schema registry?</w:t>
      </w:r>
    </w:p>
    <w:p>
      <w:r>
        <w:rPr>
          <w:rFonts w:ascii="Calibri" w:hAnsi="Calibri" w:eastAsia="Calibri"/>
          <w:b w:val="0"/>
          <w:i w:val="0"/>
          <w:sz w:val="22"/>
        </w:rPr>
        <w:t>Hint: Evolve events safely with Avro/Protobuf later.</w:t>
      </w:r>
    </w:p>
    <w:p>
      <w:r>
        <w:rPr>
          <w:rFonts w:ascii="Calibri" w:hAnsi="Calibri" w:eastAsia="Calibri"/>
          <w:b/>
          <w:i w:val="0"/>
          <w:sz w:val="22"/>
        </w:rPr>
        <w:t>11. Kafka vs RabbitMQ one-liner?</w:t>
      </w:r>
    </w:p>
    <w:p>
      <w:r>
        <w:rPr>
          <w:rFonts w:ascii="Calibri" w:hAnsi="Calibri" w:eastAsia="Calibri"/>
          <w:b w:val="0"/>
          <w:i w:val="0"/>
          <w:sz w:val="22"/>
        </w:rPr>
        <w:t>Hint: Kafka = durable event log; RabbitMQ = broker for jobs/routing.</w:t>
      </w:r>
    </w:p>
    <w:p>
      <w:r>
        <w:rPr>
          <w:rFonts w:ascii="Calibri" w:hAnsi="Calibri" w:eastAsia="Calibri"/>
          <w:b/>
          <w:i w:val="0"/>
          <w:sz w:val="22"/>
        </w:rPr>
        <w:t>12. Idempotent consumer pattern?</w:t>
      </w:r>
    </w:p>
    <w:p>
      <w:r>
        <w:rPr>
          <w:rFonts w:ascii="Calibri" w:hAnsi="Calibri" w:eastAsia="Calibri"/>
          <w:b w:val="0"/>
          <w:i w:val="0"/>
          <w:sz w:val="22"/>
        </w:rPr>
        <w:t>Hint: Dedupe by event_id in DB unique constraint.</w:t>
      </w:r>
    </w:p>
    <w:p>
      <w:pPr>
        <w:pStyle w:val="Heading2"/>
      </w:pPr>
      <w:r>
        <w:t>Resources</w:t>
      </w:r>
    </w:p>
    <w:p>
      <w:pPr>
        <w:pStyle w:val="ListBullet"/>
      </w:pPr>
      <w:r>
        <w:rPr>
          <w:rFonts w:ascii="Calibri" w:hAnsi="Calibri" w:eastAsia="Calibri"/>
          <w:b w:val="0"/>
          <w:i w:val="0"/>
          <w:sz w:val="22"/>
        </w:rPr>
        <w:t>https://kafka.apache.org/documentation/</w:t>
      </w:r>
    </w:p>
    <w:p>
      <w:pPr>
        <w:pStyle w:val="ListBullet"/>
      </w:pPr>
      <w:r>
        <w:rPr>
          <w:rFonts w:ascii="Calibri" w:hAnsi="Calibri" w:eastAsia="Calibri"/>
          <w:b w:val="0"/>
          <w:i w:val="0"/>
          <w:sz w:val="22"/>
        </w:rPr>
        <w:t>https://www.rabbitmq.com/docs</w:t>
      </w:r>
    </w:p>
    <w:p>
      <w:pPr>
        <w:pStyle w:val="ListBullet"/>
      </w:pPr>
      <w:r>
        <w:rPr>
          <w:rFonts w:ascii="Calibri" w:hAnsi="Calibri" w:eastAsia="Calibri"/>
          <w:b w:val="0"/>
          <w:i w:val="0"/>
          <w:sz w:val="22"/>
        </w:rPr>
        <w:t>https://www.confluent.io/learn/kafka/</w:t>
      </w:r>
    </w:p>
    <w:p>
      <w:r>
        <w:br w:type="page"/>
      </w:r>
    </w:p>
    <w:p>
      <w:pPr>
        <w:pStyle w:val="Heading1"/>
      </w:pPr>
      <w:r>
        <w:t>Module 6: Scheduler (workers: backups, cleanup, health checks, reports)</w:t>
      </w:r>
    </w:p>
    <w:p>
      <w:pPr>
        <w:pStyle w:val="Heading2"/>
      </w:pPr>
      <w:r>
        <w:t>Overview &amp; Goals</w:t>
      </w:r>
    </w:p>
    <w:p>
      <w:r>
        <w:rPr>
          <w:rFonts w:ascii="Calibri" w:hAnsi="Calibri" w:eastAsia="Calibri"/>
          <w:b w:val="0"/>
          <w:i w:val="0"/>
          <w:sz w:val="22"/>
        </w:rPr>
        <w:t>The Scheduler runs recurring and deferred jobs: database backups, stale resource cleanup, synthetic health checks, and weekly reports. It consumes RabbitMQ (or uses cron/APScheduler) so the API stays thin. This module teaches background processing discipline.</w:t>
      </w:r>
    </w:p>
    <w:p>
      <w:r>
        <w:rPr>
          <w:rFonts w:ascii="Calibri" w:hAnsi="Calibri" w:eastAsia="Calibri"/>
          <w:b w:val="0"/>
          <w:i w:val="0"/>
          <w:sz w:val="22"/>
        </w:rPr>
        <w:t>Goals for this module:</w:t>
      </w:r>
    </w:p>
    <w:p>
      <w:pPr>
        <w:pStyle w:val="ListBullet"/>
      </w:pPr>
      <w:r>
        <w:rPr>
          <w:rFonts w:ascii="Calibri" w:hAnsi="Calibri" w:eastAsia="Calibri"/>
          <w:b w:val="0"/>
          <w:i w:val="0"/>
          <w:sz w:val="22"/>
        </w:rPr>
        <w:t>Register jobs with cron or interval schedules</w:t>
      </w:r>
    </w:p>
    <w:p>
      <w:pPr>
        <w:pStyle w:val="ListBullet"/>
      </w:pPr>
      <w:r>
        <w:rPr>
          <w:rFonts w:ascii="Calibri" w:hAnsi="Calibri" w:eastAsia="Calibri"/>
          <w:b w:val="0"/>
          <w:i w:val="0"/>
          <w:sz w:val="22"/>
        </w:rPr>
        <w:t>Run workers separately from API processes</w:t>
      </w:r>
    </w:p>
    <w:p>
      <w:pPr>
        <w:pStyle w:val="ListBullet"/>
      </w:pPr>
      <w:r>
        <w:rPr>
          <w:rFonts w:ascii="Calibri" w:hAnsi="Calibri" w:eastAsia="Calibri"/>
          <w:b w:val="0"/>
          <w:i w:val="0"/>
          <w:sz w:val="22"/>
        </w:rPr>
        <w:t>Persist job run history and failures</w:t>
      </w:r>
    </w:p>
    <w:p>
      <w:pPr>
        <w:pStyle w:val="ListBullet"/>
      </w:pPr>
      <w:r>
        <w:rPr>
          <w:rFonts w:ascii="Calibri" w:hAnsi="Calibri" w:eastAsia="Calibri"/>
          <w:b w:val="0"/>
          <w:i w:val="0"/>
          <w:sz w:val="22"/>
        </w:rPr>
        <w:t>Trigger Notification for report/health failures</w:t>
      </w:r>
    </w:p>
    <w:p>
      <w:pPr>
        <w:pStyle w:val="Heading2"/>
      </w:pPr>
      <w:r>
        <w:t>Features to Build</w:t>
      </w:r>
    </w:p>
    <w:p>
      <w:pPr>
        <w:pStyle w:val="ListBullet"/>
      </w:pPr>
      <w:r>
        <w:rPr>
          <w:rFonts w:ascii="Calibri" w:hAnsi="Calibri" w:eastAsia="Calibri"/>
          <w:b w:val="0"/>
          <w:i w:val="0"/>
          <w:sz w:val="22"/>
        </w:rPr>
        <w:t>Job types: backup, cleanup, health_check, report</w:t>
      </w:r>
    </w:p>
    <w:p>
      <w:pPr>
        <w:pStyle w:val="ListBullet"/>
      </w:pPr>
      <w:r>
        <w:rPr>
          <w:rFonts w:ascii="Calibri" w:hAnsi="Calibri" w:eastAsia="Calibri"/>
          <w:b w:val="0"/>
          <w:i w:val="0"/>
          <w:sz w:val="22"/>
        </w:rPr>
        <w:t>Admin API to enable/disable jobs and view last run</w:t>
      </w:r>
    </w:p>
    <w:p>
      <w:pPr>
        <w:pStyle w:val="ListBullet"/>
      </w:pPr>
      <w:r>
        <w:rPr>
          <w:rFonts w:ascii="Calibri" w:hAnsi="Calibri" w:eastAsia="Calibri"/>
          <w:b w:val="0"/>
          <w:i w:val="0"/>
          <w:sz w:val="22"/>
        </w:rPr>
        <w:t>Concurrency limits per job type</w:t>
      </w:r>
    </w:p>
    <w:p>
      <w:pPr>
        <w:pStyle w:val="ListBullet"/>
      </w:pPr>
      <w:r>
        <w:rPr>
          <w:rFonts w:ascii="Calibri" w:hAnsi="Calibri" w:eastAsia="Calibri"/>
          <w:b w:val="0"/>
          <w:i w:val="0"/>
          <w:sz w:val="22"/>
        </w:rPr>
        <w:t>Manual trigger endpoint for demos</w:t>
      </w:r>
    </w:p>
    <w:p>
      <w:pPr>
        <w:pStyle w:val="Heading2"/>
      </w:pPr>
      <w:r>
        <w:t>Architecture / How it fits</w:t>
      </w:r>
    </w:p>
    <w:p>
      <w:r>
        <w:rPr>
          <w:rFonts w:ascii="Calibri" w:hAnsi="Calibri" w:eastAsia="Calibri"/>
          <w:b w:val="0"/>
          <w:i w:val="0"/>
          <w:sz w:val="22"/>
        </w:rPr>
        <w:t>Scheduler leader or multiple workers claim jobs from queue/cron. Results written to Postgres job_runs. Failures emit events. Fits beside Messaging module; Deployment cleanup jobs may delete old images/tags.</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Cron expressions</w:t>
            </w:r>
          </w:p>
        </w:tc>
        <w:tc>
          <w:tcPr>
            <w:tcW w:type="dxa" w:w="3120"/>
          </w:tcPr>
          <w:p>
            <w:r>
              <w:rPr>
                <w:rFonts w:ascii="Calibri" w:hAnsi="Calibri" w:eastAsia="Calibri"/>
                <w:b w:val="0"/>
                <w:i w:val="0"/>
                <w:sz w:val="18"/>
              </w:rPr>
              <w:t>Schedule literacy</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APScheduler or Celery beat patterns</w:t>
            </w:r>
          </w:p>
        </w:tc>
        <w:tc>
          <w:tcPr>
            <w:tcW w:type="dxa" w:w="3120"/>
          </w:tcPr>
          <w:p>
            <w:r>
              <w:rPr>
                <w:rFonts w:ascii="Calibri" w:hAnsi="Calibri" w:eastAsia="Calibri"/>
                <w:b w:val="0"/>
                <w:i w:val="0"/>
                <w:sz w:val="18"/>
              </w:rPr>
              <w:t>In-process vs distributed schedulers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Idempotent jobs</w:t>
            </w:r>
          </w:p>
        </w:tc>
        <w:tc>
          <w:tcPr>
            <w:tcW w:type="dxa" w:w="3120"/>
          </w:tcPr>
          <w:p>
            <w:r>
              <w:rPr>
                <w:rFonts w:ascii="Calibri" w:hAnsi="Calibri" w:eastAsia="Calibri"/>
                <w:b w:val="0"/>
                <w:i w:val="0"/>
                <w:sz w:val="18"/>
              </w:rPr>
              <w:t>Safe re-runs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Distributed locks</w:t>
            </w:r>
          </w:p>
        </w:tc>
        <w:tc>
          <w:tcPr>
            <w:tcW w:type="dxa" w:w="3120"/>
          </w:tcPr>
          <w:p>
            <w:r>
              <w:rPr>
                <w:rFonts w:ascii="Calibri" w:hAnsi="Calibri" w:eastAsia="Calibri"/>
                <w:b w:val="0"/>
                <w:i w:val="0"/>
                <w:sz w:val="18"/>
              </w:rPr>
              <w:t>Redis lock so only one backup runs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Observability of workers</w:t>
            </w:r>
          </w:p>
        </w:tc>
        <w:tc>
          <w:tcPr>
            <w:tcW w:type="dxa" w:w="3120"/>
          </w:tcPr>
          <w:p>
            <w:r>
              <w:rPr>
                <w:rFonts w:ascii="Calibri" w:hAnsi="Calibri" w:eastAsia="Calibri"/>
                <w:b w:val="0"/>
                <w:i w:val="0"/>
                <w:sz w:val="18"/>
              </w:rPr>
              <w:t>Metrics for job duration/failures</w:t>
            </w:r>
          </w:p>
        </w:tc>
      </w:tr>
    </w:tbl>
    <w:p/>
    <w:p>
      <w:pPr>
        <w:pStyle w:val="Heading2"/>
      </w:pPr>
      <w:r>
        <w:t>Hands-on Build Plan</w:t>
      </w:r>
    </w:p>
    <w:p>
      <w:pPr>
        <w:pStyle w:val="ListNumber"/>
      </w:pPr>
      <w:r>
        <w:rPr>
          <w:rFonts w:ascii="Calibri" w:hAnsi="Calibri" w:eastAsia="Calibri"/>
          <w:b w:val="0"/>
          <w:i w:val="0"/>
          <w:sz w:val="22"/>
        </w:rPr>
        <w:t>Week 1: job_runs table; APScheduler in worker process; hello cron job.</w:t>
      </w:r>
    </w:p>
    <w:p>
      <w:pPr>
        <w:pStyle w:val="ListNumber"/>
      </w:pPr>
      <w:r>
        <w:rPr>
          <w:rFonts w:ascii="Calibri" w:hAnsi="Calibri" w:eastAsia="Calibri"/>
          <w:b w:val="0"/>
          <w:i w:val="0"/>
          <w:sz w:val="22"/>
        </w:rPr>
        <w:t>Week 2: cleanup + health_check jobs; Redis lock; failure notifications stub.</w:t>
      </w:r>
    </w:p>
    <w:p>
      <w:pPr>
        <w:pStyle w:val="ListNumber"/>
      </w:pPr>
      <w:r>
        <w:rPr>
          <w:rFonts w:ascii="Calibri" w:hAnsi="Calibri" w:eastAsia="Calibri"/>
          <w:b w:val="0"/>
          <w:i w:val="0"/>
          <w:sz w:val="22"/>
        </w:rPr>
        <w:t>Week 3: backup job to local volume; report job aggregating deployment counts; admin API.</w:t>
      </w:r>
    </w:p>
    <w:p>
      <w:pPr>
        <w:pStyle w:val="Heading2"/>
      </w:pPr>
      <w:r>
        <w:t>Acceptance Criteria / Definition of Done</w:t>
      </w:r>
    </w:p>
    <w:p>
      <w:pPr>
        <w:pStyle w:val="ListBullet"/>
      </w:pPr>
      <w:r>
        <w:rPr>
          <w:rFonts w:ascii="Calibri" w:hAnsi="Calibri" w:eastAsia="Calibri"/>
          <w:b w:val="0"/>
          <w:i w:val="0"/>
          <w:sz w:val="22"/>
        </w:rPr>
        <w:t>Cron job runs on schedule and records success in job_runs</w:t>
      </w:r>
    </w:p>
    <w:p>
      <w:pPr>
        <w:pStyle w:val="ListBullet"/>
      </w:pPr>
      <w:r>
        <w:rPr>
          <w:rFonts w:ascii="Calibri" w:hAnsi="Calibri" w:eastAsia="Calibri"/>
          <w:b w:val="0"/>
          <w:i w:val="0"/>
          <w:sz w:val="22"/>
        </w:rPr>
        <w:t>Manual trigger works for demos</w:t>
      </w:r>
    </w:p>
    <w:p>
      <w:pPr>
        <w:pStyle w:val="ListBullet"/>
      </w:pPr>
      <w:r>
        <w:rPr>
          <w:rFonts w:ascii="Calibri" w:hAnsi="Calibri" w:eastAsia="Calibri"/>
          <w:b w:val="0"/>
          <w:i w:val="0"/>
          <w:sz w:val="22"/>
        </w:rPr>
        <w:t>Overlapping backup prevented by lock</w:t>
      </w:r>
    </w:p>
    <w:p>
      <w:pPr>
        <w:pStyle w:val="ListBullet"/>
      </w:pPr>
      <w:r>
        <w:rPr>
          <w:rFonts w:ascii="Calibri" w:hAnsi="Calibri" w:eastAsia="Calibri"/>
          <w:b w:val="0"/>
          <w:i w:val="0"/>
          <w:sz w:val="22"/>
        </w:rPr>
        <w:t>Failed health check creates alert event</w:t>
      </w:r>
    </w:p>
    <w:p>
      <w:pPr>
        <w:pStyle w:val="Heading2"/>
      </w:pPr>
      <w:r>
        <w:t>Common Pitfalls</w:t>
      </w:r>
    </w:p>
    <w:p>
      <w:pPr>
        <w:pStyle w:val="ListBullet"/>
      </w:pPr>
      <w:r>
        <w:rPr>
          <w:rFonts w:ascii="Calibri" w:hAnsi="Calibri" w:eastAsia="Calibri"/>
          <w:b w:val="0"/>
          <w:i w:val="0"/>
          <w:sz w:val="22"/>
        </w:rPr>
        <w:t>Running heavy jobs inside the API container</w:t>
      </w:r>
    </w:p>
    <w:p>
      <w:pPr>
        <w:pStyle w:val="ListBullet"/>
      </w:pPr>
      <w:r>
        <w:rPr>
          <w:rFonts w:ascii="Calibri" w:hAnsi="Calibri" w:eastAsia="Calibri"/>
          <w:b w:val="0"/>
          <w:i w:val="0"/>
          <w:sz w:val="22"/>
        </w:rPr>
        <w:t>No timezone awareness on cron</w:t>
      </w:r>
    </w:p>
    <w:p>
      <w:pPr>
        <w:pStyle w:val="ListBullet"/>
      </w:pPr>
      <w:r>
        <w:rPr>
          <w:rFonts w:ascii="Calibri" w:hAnsi="Calibri" w:eastAsia="Calibri"/>
          <w:b w:val="0"/>
          <w:i w:val="0"/>
          <w:sz w:val="22"/>
        </w:rPr>
        <w:t>Silent failures without alerts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Cron vs queue delay?</w:t>
      </w:r>
    </w:p>
    <w:p>
      <w:r>
        <w:rPr>
          <w:rFonts w:ascii="Calibri" w:hAnsi="Calibri" w:eastAsia="Calibri"/>
          <w:b w:val="0"/>
          <w:i w:val="0"/>
          <w:sz w:val="22"/>
        </w:rPr>
        <w:t>Hint: Cron for calendar schedules; delayed messages for relative delays.</w:t>
      </w:r>
    </w:p>
    <w:p>
      <w:r>
        <w:rPr>
          <w:rFonts w:ascii="Calibri" w:hAnsi="Calibri" w:eastAsia="Calibri"/>
          <w:b/>
          <w:i w:val="0"/>
          <w:sz w:val="22"/>
        </w:rPr>
        <w:t>2. Why separate workers?</w:t>
      </w:r>
    </w:p>
    <w:p>
      <w:r>
        <w:rPr>
          <w:rFonts w:ascii="Calibri" w:hAnsi="Calibri" w:eastAsia="Calibri"/>
          <w:b w:val="0"/>
          <w:i w:val="0"/>
          <w:sz w:val="22"/>
        </w:rPr>
        <w:t>Hint: Scale and isolate CPU/memory from API latency.</w:t>
      </w:r>
    </w:p>
    <w:p>
      <w:r>
        <w:rPr>
          <w:rFonts w:ascii="Calibri" w:hAnsi="Calibri" w:eastAsia="Calibri"/>
          <w:b/>
          <w:i w:val="0"/>
          <w:sz w:val="22"/>
        </w:rPr>
        <w:t>3. Distributed lock?</w:t>
      </w:r>
    </w:p>
    <w:p>
      <w:r>
        <w:rPr>
          <w:rFonts w:ascii="Calibri" w:hAnsi="Calibri" w:eastAsia="Calibri"/>
          <w:b w:val="0"/>
          <w:i w:val="0"/>
          <w:sz w:val="22"/>
        </w:rPr>
        <w:t>Hint: Redis/SET NX or DB advisory locks to avoid duplicate jobs.</w:t>
      </w:r>
    </w:p>
    <w:p>
      <w:r>
        <w:rPr>
          <w:rFonts w:ascii="Calibri" w:hAnsi="Calibri" w:eastAsia="Calibri"/>
          <w:b/>
          <w:i w:val="0"/>
          <w:sz w:val="22"/>
        </w:rPr>
        <w:t>4. At-least-once jobs?</w:t>
      </w:r>
    </w:p>
    <w:p>
      <w:r>
        <w:rPr>
          <w:rFonts w:ascii="Calibri" w:hAnsi="Calibri" w:eastAsia="Calibri"/>
          <w:b w:val="0"/>
          <w:i w:val="0"/>
          <w:sz w:val="22"/>
        </w:rPr>
        <w:t>Hint: Make jobs idempotent; store run ids.</w:t>
      </w:r>
    </w:p>
    <w:p>
      <w:r>
        <w:rPr>
          <w:rFonts w:ascii="Calibri" w:hAnsi="Calibri" w:eastAsia="Calibri"/>
          <w:b/>
          <w:i w:val="0"/>
          <w:sz w:val="22"/>
        </w:rPr>
        <w:t>5. How monitor schedulers?</w:t>
      </w:r>
    </w:p>
    <w:p>
      <w:r>
        <w:rPr>
          <w:rFonts w:ascii="Calibri" w:hAnsi="Calibri" w:eastAsia="Calibri"/>
          <w:b w:val="0"/>
          <w:i w:val="0"/>
          <w:sz w:val="22"/>
        </w:rPr>
        <w:t>Hint: Last success timestamp; alert if stale.</w:t>
      </w:r>
    </w:p>
    <w:p>
      <w:r>
        <w:rPr>
          <w:rFonts w:ascii="Calibri" w:hAnsi="Calibri" w:eastAsia="Calibri"/>
          <w:b/>
          <w:i w:val="0"/>
          <w:sz w:val="22"/>
        </w:rPr>
        <w:t>6. Celery beat role?</w:t>
      </w:r>
    </w:p>
    <w:p>
      <w:r>
        <w:rPr>
          <w:rFonts w:ascii="Calibri" w:hAnsi="Calibri" w:eastAsia="Calibri"/>
          <w:b w:val="0"/>
          <w:i w:val="0"/>
          <w:sz w:val="22"/>
        </w:rPr>
        <w:t>Hint: Emits periodic tasks to workers.</w:t>
      </w:r>
    </w:p>
    <w:p>
      <w:r>
        <w:rPr>
          <w:rFonts w:ascii="Calibri" w:hAnsi="Calibri" w:eastAsia="Calibri"/>
          <w:b/>
          <w:i w:val="0"/>
          <w:sz w:val="22"/>
        </w:rPr>
        <w:t>7. What belongs in a report job?</w:t>
      </w:r>
    </w:p>
    <w:p>
      <w:r>
        <w:rPr>
          <w:rFonts w:ascii="Calibri" w:hAnsi="Calibri" w:eastAsia="Calibri"/>
          <w:b w:val="0"/>
          <w:i w:val="0"/>
          <w:sz w:val="22"/>
        </w:rPr>
        <w:t>Hint: Aggregations, not user-facing request path.</w:t>
      </w:r>
    </w:p>
    <w:p>
      <w:r>
        <w:rPr>
          <w:rFonts w:ascii="Calibri" w:hAnsi="Calibri" w:eastAsia="Calibri"/>
          <w:b/>
          <w:i w:val="0"/>
          <w:sz w:val="22"/>
        </w:rPr>
        <w:t>8. Backup verification?</w:t>
      </w:r>
    </w:p>
    <w:p>
      <w:r>
        <w:rPr>
          <w:rFonts w:ascii="Calibri" w:hAnsi="Calibri" w:eastAsia="Calibri"/>
          <w:b w:val="0"/>
          <w:i w:val="0"/>
          <w:sz w:val="22"/>
        </w:rPr>
        <w:t>Hint: Test restore periodically, not only backup success.</w:t>
      </w:r>
    </w:p>
    <w:p>
      <w:r>
        <w:rPr>
          <w:rFonts w:ascii="Calibri" w:hAnsi="Calibri" w:eastAsia="Calibri"/>
          <w:b/>
          <w:i w:val="0"/>
          <w:sz w:val="22"/>
        </w:rPr>
        <w:t>9. Jitter?</w:t>
      </w:r>
    </w:p>
    <w:p>
      <w:r>
        <w:rPr>
          <w:rFonts w:ascii="Calibri" w:hAnsi="Calibri" w:eastAsia="Calibri"/>
          <w:b w:val="0"/>
          <w:i w:val="0"/>
          <w:sz w:val="22"/>
        </w:rPr>
        <w:t>Hint: Randomize start to avoid thundering herd.</w:t>
      </w:r>
    </w:p>
    <w:p>
      <w:r>
        <w:rPr>
          <w:rFonts w:ascii="Calibri" w:hAnsi="Calibri" w:eastAsia="Calibri"/>
          <w:b/>
          <w:i w:val="0"/>
          <w:sz w:val="22"/>
        </w:rPr>
        <w:t>10. Catch-up policy after downtime?</w:t>
      </w:r>
    </w:p>
    <w:p>
      <w:r>
        <w:rPr>
          <w:rFonts w:ascii="Calibri" w:hAnsi="Calibri" w:eastAsia="Calibri"/>
          <w:b w:val="0"/>
          <w:i w:val="0"/>
          <w:sz w:val="22"/>
        </w:rPr>
        <w:t>Hint: Skip, run once, or run all missed — decide explicitly.</w:t>
      </w:r>
    </w:p>
    <w:p>
      <w:r>
        <w:rPr>
          <w:rFonts w:ascii="Calibri" w:hAnsi="Calibri" w:eastAsia="Calibri"/>
          <w:b/>
          <w:i w:val="0"/>
          <w:sz w:val="22"/>
        </w:rPr>
        <w:t>11. Sidekiq/Celery comparison?</w:t>
      </w:r>
    </w:p>
    <w:p>
      <w:r>
        <w:rPr>
          <w:rFonts w:ascii="Calibri" w:hAnsi="Calibri" w:eastAsia="Calibri"/>
          <w:b w:val="0"/>
          <w:i w:val="0"/>
          <w:sz w:val="22"/>
        </w:rPr>
        <w:t>Hint: Both are job systems; mention ack/retry/visibility timeout ideas.</w:t>
      </w:r>
    </w:p>
    <w:p>
      <w:r>
        <w:rPr>
          <w:rFonts w:ascii="Calibri" w:hAnsi="Calibri" w:eastAsia="Calibri"/>
          <w:b/>
          <w:i w:val="0"/>
          <w:sz w:val="22"/>
        </w:rPr>
        <w:t>12. Health check vs monitoring?</w:t>
      </w:r>
    </w:p>
    <w:p>
      <w:r>
        <w:rPr>
          <w:rFonts w:ascii="Calibri" w:hAnsi="Calibri" w:eastAsia="Calibri"/>
          <w:b w:val="0"/>
          <w:i w:val="0"/>
          <w:sz w:val="22"/>
        </w:rPr>
        <w:t>Hint: Synthetic checks probe user journeys; metrics watch internals.</w:t>
      </w:r>
    </w:p>
    <w:p>
      <w:pPr>
        <w:pStyle w:val="Heading2"/>
      </w:pPr>
      <w:r>
        <w:t>Resources</w:t>
      </w:r>
    </w:p>
    <w:p>
      <w:pPr>
        <w:pStyle w:val="ListBullet"/>
      </w:pPr>
      <w:r>
        <w:rPr>
          <w:rFonts w:ascii="Calibri" w:hAnsi="Calibri" w:eastAsia="Calibri"/>
          <w:b w:val="0"/>
          <w:i w:val="0"/>
          <w:sz w:val="22"/>
        </w:rPr>
        <w:t>https://apscheduler.readthedocs.io/</w:t>
      </w:r>
    </w:p>
    <w:p>
      <w:pPr>
        <w:pStyle w:val="ListBullet"/>
      </w:pPr>
      <w:r>
        <w:rPr>
          <w:rFonts w:ascii="Calibri" w:hAnsi="Calibri" w:eastAsia="Calibri"/>
          <w:b w:val="0"/>
          <w:i w:val="0"/>
          <w:sz w:val="22"/>
        </w:rPr>
        <w:t>https://redis.io/docs/latest/develop/reference/patterns/distributed-locks/</w:t>
      </w:r>
    </w:p>
    <w:p>
      <w:pPr>
        <w:pStyle w:val="ListBullet"/>
      </w:pPr>
      <w:r>
        <w:rPr>
          <w:rFonts w:ascii="Calibri" w:hAnsi="Calibri" w:eastAsia="Calibri"/>
          <w:b w:val="0"/>
          <w:i w:val="0"/>
          <w:sz w:val="22"/>
        </w:rPr>
        <w:t>https://docs.celeryq.dev/en/stable/userguide/periodic-tasks.html</w:t>
      </w:r>
    </w:p>
    <w:p>
      <w:r>
        <w:br w:type="page"/>
      </w:r>
    </w:p>
    <w:p>
      <w:pPr>
        <w:pStyle w:val="Heading1"/>
      </w:pPr>
      <w:r>
        <w:t>Module 7: Notification Service (email, Slack, webhooks via RabbitMQ)</w:t>
      </w:r>
    </w:p>
    <w:p>
      <w:pPr>
        <w:pStyle w:val="Heading2"/>
      </w:pPr>
      <w:r>
        <w:t>Overview &amp; Goals</w:t>
      </w:r>
    </w:p>
    <w:p>
      <w:r>
        <w:rPr>
          <w:rFonts w:ascii="Calibri" w:hAnsi="Calibri" w:eastAsia="Calibri"/>
          <w:b w:val="0"/>
          <w:i w:val="0"/>
          <w:sz w:val="22"/>
        </w:rPr>
        <w:t>Notification delivers messages to humans and external systems: email, Slack, and generic webhooks. It consumes RabbitMQ jobs and alert events so Auth, Deploy, Monitoring, and Scheduler stay decoupled from provider SDKs.</w:t>
      </w:r>
    </w:p>
    <w:p>
      <w:r>
        <w:rPr>
          <w:rFonts w:ascii="Calibri" w:hAnsi="Calibri" w:eastAsia="Calibri"/>
          <w:b w:val="0"/>
          <w:i w:val="0"/>
          <w:sz w:val="22"/>
        </w:rPr>
        <w:t>Goals for this module:</w:t>
      </w:r>
    </w:p>
    <w:p>
      <w:pPr>
        <w:pStyle w:val="ListBullet"/>
      </w:pPr>
      <w:r>
        <w:rPr>
          <w:rFonts w:ascii="Calibri" w:hAnsi="Calibri" w:eastAsia="Calibri"/>
          <w:b w:val="0"/>
          <w:i w:val="0"/>
          <w:sz w:val="22"/>
        </w:rPr>
        <w:t>Multi-channel send with templates</w:t>
      </w:r>
    </w:p>
    <w:p>
      <w:pPr>
        <w:pStyle w:val="ListBullet"/>
      </w:pPr>
      <w:r>
        <w:rPr>
          <w:rFonts w:ascii="Calibri" w:hAnsi="Calibri" w:eastAsia="Calibri"/>
          <w:b w:val="0"/>
          <w:i w:val="0"/>
          <w:sz w:val="22"/>
        </w:rPr>
        <w:t>User notification preferences</w:t>
      </w:r>
    </w:p>
    <w:p>
      <w:pPr>
        <w:pStyle w:val="ListBullet"/>
      </w:pPr>
      <w:r>
        <w:rPr>
          <w:rFonts w:ascii="Calibri" w:hAnsi="Calibri" w:eastAsia="Calibri"/>
          <w:b w:val="0"/>
          <w:i w:val="0"/>
          <w:sz w:val="22"/>
        </w:rPr>
        <w:t>Reliable delivery with retries/DLQ</w:t>
      </w:r>
    </w:p>
    <w:p>
      <w:pPr>
        <w:pStyle w:val="ListBullet"/>
      </w:pPr>
      <w:r>
        <w:rPr>
          <w:rFonts w:ascii="Calibri" w:hAnsi="Calibri" w:eastAsia="Calibri"/>
          <w:b w:val="0"/>
          <w:i w:val="0"/>
          <w:sz w:val="22"/>
        </w:rPr>
        <w:t>Webhook signing for receivers</w:t>
      </w:r>
    </w:p>
    <w:p>
      <w:pPr>
        <w:pStyle w:val="Heading2"/>
      </w:pPr>
      <w:r>
        <w:t>Features to Build</w:t>
      </w:r>
    </w:p>
    <w:p>
      <w:pPr>
        <w:pStyle w:val="ListBullet"/>
      </w:pPr>
      <w:r>
        <w:rPr>
          <w:rFonts w:ascii="Calibri" w:hAnsi="Calibri" w:eastAsia="Calibri"/>
          <w:b w:val="0"/>
          <w:i w:val="0"/>
          <w:sz w:val="22"/>
        </w:rPr>
        <w:t>Channels: email (SMTP/Mailhog), Slack incoming webhook, HTTP webhooks</w:t>
      </w:r>
    </w:p>
    <w:p>
      <w:pPr>
        <w:pStyle w:val="ListBullet"/>
      </w:pPr>
      <w:r>
        <w:rPr>
          <w:rFonts w:ascii="Calibri" w:hAnsi="Calibri" w:eastAsia="Calibri"/>
          <w:b w:val="0"/>
          <w:i w:val="0"/>
          <w:sz w:val="22"/>
        </w:rPr>
        <w:t>Templates for deploy success/fail, auth alerts, weekly reports</w:t>
      </w:r>
    </w:p>
    <w:p>
      <w:pPr>
        <w:pStyle w:val="ListBullet"/>
      </w:pPr>
      <w:r>
        <w:rPr>
          <w:rFonts w:ascii="Calibri" w:hAnsi="Calibri" w:eastAsia="Calibri"/>
          <w:b w:val="0"/>
          <w:i w:val="0"/>
          <w:sz w:val="22"/>
        </w:rPr>
        <w:t>Preference center: mute channels per event type</w:t>
      </w:r>
    </w:p>
    <w:p>
      <w:pPr>
        <w:pStyle w:val="ListBullet"/>
      </w:pPr>
      <w:r>
        <w:rPr>
          <w:rFonts w:ascii="Calibri" w:hAnsi="Calibri" w:eastAsia="Calibri"/>
          <w:b w:val="0"/>
          <w:i w:val="0"/>
          <w:sz w:val="22"/>
        </w:rPr>
        <w:t>Delivery logs in notifications table</w:t>
      </w:r>
    </w:p>
    <w:p>
      <w:pPr>
        <w:pStyle w:val="Heading2"/>
      </w:pPr>
      <w:r>
        <w:t>Architecture / How it fits</w:t>
      </w:r>
    </w:p>
    <w:p>
      <w:r>
        <w:rPr>
          <w:rFonts w:ascii="Calibri" w:hAnsi="Calibri" w:eastAsia="Calibri"/>
          <w:b w:val="0"/>
          <w:i w:val="0"/>
          <w:sz w:val="22"/>
        </w:rPr>
        <w:t>Producers enqueue notification jobs or publish alert events. Notification workers render templates, call providers, store outcomes. UI lists notification history. AI can request 'notify on-call' via tool later.</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SMTP basics</w:t>
            </w:r>
          </w:p>
        </w:tc>
        <w:tc>
          <w:tcPr>
            <w:tcW w:type="dxa" w:w="3120"/>
          </w:tcPr>
          <w:p>
            <w:r>
              <w:rPr>
                <w:rFonts w:ascii="Calibri" w:hAnsi="Calibri" w:eastAsia="Calibri"/>
                <w:b w:val="0"/>
                <w:i w:val="0"/>
                <w:sz w:val="18"/>
              </w:rPr>
              <w:t>From, to, subject, MIME</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Slack webhooks</w:t>
            </w:r>
          </w:p>
        </w:tc>
        <w:tc>
          <w:tcPr>
            <w:tcW w:type="dxa" w:w="3120"/>
          </w:tcPr>
          <w:p>
            <w:r>
              <w:rPr>
                <w:rFonts w:ascii="Calibri" w:hAnsi="Calibri" w:eastAsia="Calibri"/>
                <w:b w:val="0"/>
                <w:i w:val="0"/>
                <w:sz w:val="18"/>
              </w:rPr>
              <w:t>JSON payloads and rate limits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Idempotent notifications</w:t>
            </w:r>
          </w:p>
        </w:tc>
        <w:tc>
          <w:tcPr>
            <w:tcW w:type="dxa" w:w="3120"/>
          </w:tcPr>
          <w:p>
            <w:r>
              <w:rPr>
                <w:rFonts w:ascii="Calibri" w:hAnsi="Calibri" w:eastAsia="Calibri"/>
                <w:b w:val="0"/>
                <w:i w:val="0"/>
                <w:sz w:val="18"/>
              </w:rPr>
              <w:t>Dedupe keys prevent spam</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Secret handling for webhooks</w:t>
            </w:r>
          </w:p>
        </w:tc>
        <w:tc>
          <w:tcPr>
            <w:tcW w:type="dxa" w:w="3120"/>
          </w:tcPr>
          <w:p>
            <w:r>
              <w:rPr>
                <w:rFonts w:ascii="Calibri" w:hAnsi="Calibri" w:eastAsia="Calibri"/>
                <w:b w:val="0"/>
                <w:i w:val="0"/>
                <w:sz w:val="18"/>
              </w:rPr>
              <w:t>HMAC signatures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User preferences</w:t>
            </w:r>
          </w:p>
        </w:tc>
        <w:tc>
          <w:tcPr>
            <w:tcW w:type="dxa" w:w="3120"/>
          </w:tcPr>
          <w:p>
            <w:r>
              <w:rPr>
                <w:rFonts w:ascii="Calibri" w:hAnsi="Calibri" w:eastAsia="Calibri"/>
                <w:b w:val="0"/>
                <w:i w:val="0"/>
                <w:sz w:val="18"/>
              </w:rPr>
              <w:t>Respect quiet hours</w:t>
            </w:r>
          </w:p>
        </w:tc>
      </w:tr>
    </w:tbl>
    <w:p/>
    <w:p>
      <w:pPr>
        <w:pStyle w:val="Heading2"/>
      </w:pPr>
      <w:r>
        <w:t>Hands-on Build Plan</w:t>
      </w:r>
    </w:p>
    <w:p>
      <w:pPr>
        <w:pStyle w:val="ListNumber"/>
      </w:pPr>
      <w:r>
        <w:rPr>
          <w:rFonts w:ascii="Calibri" w:hAnsi="Calibri" w:eastAsia="Calibri"/>
          <w:b w:val="0"/>
          <w:i w:val="0"/>
          <w:sz w:val="22"/>
        </w:rPr>
        <w:t>Week 1: Mailhog Compose; email worker; template for deploy failed.</w:t>
      </w:r>
    </w:p>
    <w:p>
      <w:pPr>
        <w:pStyle w:val="ListNumber"/>
      </w:pPr>
      <w:r>
        <w:rPr>
          <w:rFonts w:ascii="Calibri" w:hAnsi="Calibri" w:eastAsia="Calibri"/>
          <w:b w:val="0"/>
          <w:i w:val="0"/>
          <w:sz w:val="22"/>
        </w:rPr>
        <w:t>Week 2: Slack webhook; preferences table; dedupe keys.</w:t>
      </w:r>
    </w:p>
    <w:p>
      <w:pPr>
        <w:pStyle w:val="ListNumber"/>
      </w:pPr>
      <w:r>
        <w:rPr>
          <w:rFonts w:ascii="Calibri" w:hAnsi="Calibri" w:eastAsia="Calibri"/>
          <w:b w:val="0"/>
          <w:i w:val="0"/>
          <w:sz w:val="22"/>
        </w:rPr>
        <w:t>Week 3: Generic webhooks + signature; delivery admin UI/API; load test retries.</w:t>
      </w:r>
    </w:p>
    <w:p>
      <w:pPr>
        <w:pStyle w:val="Heading2"/>
      </w:pPr>
      <w:r>
        <w:t>Acceptance Criteria / Definition of Done</w:t>
      </w:r>
    </w:p>
    <w:p>
      <w:pPr>
        <w:pStyle w:val="ListBullet"/>
      </w:pPr>
      <w:r>
        <w:rPr>
          <w:rFonts w:ascii="Calibri" w:hAnsi="Calibri" w:eastAsia="Calibri"/>
          <w:b w:val="0"/>
          <w:i w:val="0"/>
          <w:sz w:val="22"/>
        </w:rPr>
        <w:t>Deploy failure produces email visible in Mailhog</w:t>
      </w:r>
    </w:p>
    <w:p>
      <w:pPr>
        <w:pStyle w:val="ListBullet"/>
      </w:pPr>
      <w:r>
        <w:rPr>
          <w:rFonts w:ascii="Calibri" w:hAnsi="Calibri" w:eastAsia="Calibri"/>
          <w:b w:val="0"/>
          <w:i w:val="0"/>
          <w:sz w:val="22"/>
        </w:rPr>
        <w:t>User can disable Slack for report events</w:t>
      </w:r>
    </w:p>
    <w:p>
      <w:pPr>
        <w:pStyle w:val="ListBullet"/>
      </w:pPr>
      <w:r>
        <w:rPr>
          <w:rFonts w:ascii="Calibri" w:hAnsi="Calibri" w:eastAsia="Calibri"/>
          <w:b w:val="0"/>
          <w:i w:val="0"/>
          <w:sz w:val="22"/>
        </w:rPr>
        <w:t>Webhook retries then DLQ on persistent 500</w:t>
      </w:r>
    </w:p>
    <w:p>
      <w:pPr>
        <w:pStyle w:val="ListBullet"/>
      </w:pPr>
      <w:r>
        <w:rPr>
          <w:rFonts w:ascii="Calibri" w:hAnsi="Calibri" w:eastAsia="Calibri"/>
          <w:b w:val="0"/>
          <w:i w:val="0"/>
          <w:sz w:val="22"/>
        </w:rPr>
        <w:t>Delivery status queryable by deployment_id</w:t>
      </w:r>
    </w:p>
    <w:p>
      <w:pPr>
        <w:pStyle w:val="Heading2"/>
      </w:pPr>
      <w:r>
        <w:t>Common Pitfalls</w:t>
      </w:r>
    </w:p>
    <w:p>
      <w:pPr>
        <w:pStyle w:val="ListBullet"/>
      </w:pPr>
      <w:r>
        <w:rPr>
          <w:rFonts w:ascii="Calibri" w:hAnsi="Calibri" w:eastAsia="Calibri"/>
          <w:b w:val="0"/>
          <w:i w:val="0"/>
          <w:sz w:val="22"/>
        </w:rPr>
        <w:t>Sending PII in Slack without care</w:t>
      </w:r>
    </w:p>
    <w:p>
      <w:pPr>
        <w:pStyle w:val="ListBullet"/>
      </w:pPr>
      <w:r>
        <w:rPr>
          <w:rFonts w:ascii="Calibri" w:hAnsi="Calibri" w:eastAsia="Calibri"/>
          <w:b w:val="0"/>
          <w:i w:val="0"/>
          <w:sz w:val="22"/>
        </w:rPr>
        <w:t>No rate limiting causing provider bans</w:t>
      </w:r>
    </w:p>
    <w:p>
      <w:pPr>
        <w:pStyle w:val="ListBullet"/>
      </w:pPr>
      <w:r>
        <w:rPr>
          <w:rFonts w:ascii="Calibri" w:hAnsi="Calibri" w:eastAsia="Calibri"/>
          <w:b w:val="0"/>
          <w:i w:val="0"/>
          <w:sz w:val="22"/>
        </w:rPr>
        <w:t>Blocking forever on SMTP without timeouts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Why async notifications?</w:t>
      </w:r>
    </w:p>
    <w:p>
      <w:r>
        <w:rPr>
          <w:rFonts w:ascii="Calibri" w:hAnsi="Calibri" w:eastAsia="Calibri"/>
          <w:b w:val="0"/>
          <w:i w:val="0"/>
          <w:sz w:val="22"/>
        </w:rPr>
        <w:t>Hint: Provider latency and retries must not block deploy API.</w:t>
      </w:r>
    </w:p>
    <w:p>
      <w:r>
        <w:rPr>
          <w:rFonts w:ascii="Calibri" w:hAnsi="Calibri" w:eastAsia="Calibri"/>
          <w:b/>
          <w:i w:val="0"/>
          <w:sz w:val="22"/>
        </w:rPr>
        <w:t>2. Idempotency key?</w:t>
      </w:r>
    </w:p>
    <w:p>
      <w:r>
        <w:rPr>
          <w:rFonts w:ascii="Calibri" w:hAnsi="Calibri" w:eastAsia="Calibri"/>
          <w:b w:val="0"/>
          <w:i w:val="0"/>
          <w:sz w:val="22"/>
        </w:rPr>
        <w:t>Hint: Same event should not email 10 times on redelivery.</w:t>
      </w:r>
    </w:p>
    <w:p>
      <w:r>
        <w:rPr>
          <w:rFonts w:ascii="Calibri" w:hAnsi="Calibri" w:eastAsia="Calibri"/>
          <w:b/>
          <w:i w:val="0"/>
          <w:sz w:val="22"/>
        </w:rPr>
        <w:t>3. Webhook security?</w:t>
      </w:r>
    </w:p>
    <w:p>
      <w:r>
        <w:rPr>
          <w:rFonts w:ascii="Calibri" w:hAnsi="Calibri" w:eastAsia="Calibri"/>
          <w:b w:val="0"/>
          <w:i w:val="0"/>
          <w:sz w:val="22"/>
        </w:rPr>
        <w:t>Hint: HMAC signature, timestamp skew check, allowlists.</w:t>
      </w:r>
    </w:p>
    <w:p>
      <w:r>
        <w:rPr>
          <w:rFonts w:ascii="Calibri" w:hAnsi="Calibri" w:eastAsia="Calibri"/>
          <w:b/>
          <w:i w:val="0"/>
          <w:sz w:val="22"/>
        </w:rPr>
        <w:t>4. Email deliverability basics?</w:t>
      </w:r>
    </w:p>
    <w:p>
      <w:r>
        <w:rPr>
          <w:rFonts w:ascii="Calibri" w:hAnsi="Calibri" w:eastAsia="Calibri"/>
          <w:b w:val="0"/>
          <w:i w:val="0"/>
          <w:sz w:val="22"/>
        </w:rPr>
        <w:t>Hint: SPF/DKIM/DMARC in real domains; Mailhog locally.</w:t>
      </w:r>
    </w:p>
    <w:p>
      <w:r>
        <w:rPr>
          <w:rFonts w:ascii="Calibri" w:hAnsi="Calibri" w:eastAsia="Calibri"/>
          <w:b/>
          <w:i w:val="0"/>
          <w:sz w:val="22"/>
        </w:rPr>
        <w:t>5. Fan-out pattern?</w:t>
      </w:r>
    </w:p>
    <w:p>
      <w:r>
        <w:rPr>
          <w:rFonts w:ascii="Calibri" w:hAnsi="Calibri" w:eastAsia="Calibri"/>
          <w:b w:val="0"/>
          <w:i w:val="0"/>
          <w:sz w:val="22"/>
        </w:rPr>
        <w:t>Hint: One event to many channels via workers.</w:t>
      </w:r>
    </w:p>
    <w:p>
      <w:r>
        <w:rPr>
          <w:rFonts w:ascii="Calibri" w:hAnsi="Calibri" w:eastAsia="Calibri"/>
          <w:b/>
          <w:i w:val="0"/>
          <w:sz w:val="22"/>
        </w:rPr>
        <w:t>6. Dead letter use?</w:t>
      </w:r>
    </w:p>
    <w:p>
      <w:r>
        <w:rPr>
          <w:rFonts w:ascii="Calibri" w:hAnsi="Calibri" w:eastAsia="Calibri"/>
          <w:b w:val="0"/>
          <w:i w:val="0"/>
          <w:sz w:val="22"/>
        </w:rPr>
        <w:t>Hint: Inspect permanently failed deliveries.</w:t>
      </w:r>
    </w:p>
    <w:p>
      <w:r>
        <w:rPr>
          <w:rFonts w:ascii="Calibri" w:hAnsi="Calibri" w:eastAsia="Calibri"/>
          <w:b/>
          <w:i w:val="0"/>
          <w:sz w:val="22"/>
        </w:rPr>
        <w:t>7. Preference storage?</w:t>
      </w:r>
    </w:p>
    <w:p>
      <w:r>
        <w:rPr>
          <w:rFonts w:ascii="Calibri" w:hAnsi="Calibri" w:eastAsia="Calibri"/>
          <w:b w:val="0"/>
          <w:i w:val="0"/>
          <w:sz w:val="22"/>
        </w:rPr>
        <w:t>Hint: Per user per event_type per channel boolean.</w:t>
      </w:r>
    </w:p>
    <w:p>
      <w:r>
        <w:rPr>
          <w:rFonts w:ascii="Calibri" w:hAnsi="Calibri" w:eastAsia="Calibri"/>
          <w:b/>
          <w:i w:val="0"/>
          <w:sz w:val="22"/>
        </w:rPr>
        <w:t>8. Slack rate limits?</w:t>
      </w:r>
    </w:p>
    <w:p>
      <w:r>
        <w:rPr>
          <w:rFonts w:ascii="Calibri" w:hAnsi="Calibri" w:eastAsia="Calibri"/>
          <w:b w:val="0"/>
          <w:i w:val="0"/>
          <w:sz w:val="22"/>
        </w:rPr>
        <w:t>Hint: Backoff and queue pacing.</w:t>
      </w:r>
    </w:p>
    <w:p>
      <w:r>
        <w:rPr>
          <w:rFonts w:ascii="Calibri" w:hAnsi="Calibri" w:eastAsia="Calibri"/>
          <w:b/>
          <w:i w:val="0"/>
          <w:sz w:val="22"/>
        </w:rPr>
        <w:t>9. Transactional vs marketing email?</w:t>
      </w:r>
    </w:p>
    <w:p>
      <w:r>
        <w:rPr>
          <w:rFonts w:ascii="Calibri" w:hAnsi="Calibri" w:eastAsia="Calibri"/>
          <w:b w:val="0"/>
          <w:i w:val="0"/>
          <w:sz w:val="22"/>
        </w:rPr>
        <w:t>Hint: Keep ops mail transactional and sparse.</w:t>
      </w:r>
    </w:p>
    <w:p>
      <w:r>
        <w:rPr>
          <w:rFonts w:ascii="Calibri" w:hAnsi="Calibri" w:eastAsia="Calibri"/>
          <w:b/>
          <w:i w:val="0"/>
          <w:sz w:val="22"/>
        </w:rPr>
        <w:t>10. How test notifications?</w:t>
      </w:r>
    </w:p>
    <w:p>
      <w:r>
        <w:rPr>
          <w:rFonts w:ascii="Calibri" w:hAnsi="Calibri" w:eastAsia="Calibri"/>
          <w:b w:val="0"/>
          <w:i w:val="0"/>
          <w:sz w:val="22"/>
        </w:rPr>
        <w:t>Hint: Mailhog, webhook.site, recorded HTTP stubs.</w:t>
      </w:r>
    </w:p>
    <w:p>
      <w:r>
        <w:rPr>
          <w:rFonts w:ascii="Calibri" w:hAnsi="Calibri" w:eastAsia="Calibri"/>
          <w:b/>
          <w:i w:val="0"/>
          <w:sz w:val="22"/>
        </w:rPr>
        <w:t>11. Alert grouping?</w:t>
      </w:r>
    </w:p>
    <w:p>
      <w:r>
        <w:rPr>
          <w:rFonts w:ascii="Calibri" w:hAnsi="Calibri" w:eastAsia="Calibri"/>
          <w:b w:val="0"/>
          <w:i w:val="0"/>
          <w:sz w:val="22"/>
        </w:rPr>
        <w:t>Hint: Deduplicate bursts to reduce noise.</w:t>
      </w:r>
    </w:p>
    <w:p>
      <w:r>
        <w:rPr>
          <w:rFonts w:ascii="Calibri" w:hAnsi="Calibri" w:eastAsia="Calibri"/>
          <w:b/>
          <w:i w:val="0"/>
          <w:sz w:val="22"/>
        </w:rPr>
        <w:t>12. On-call integration?</w:t>
      </w:r>
    </w:p>
    <w:p>
      <w:r>
        <w:rPr>
          <w:rFonts w:ascii="Calibri" w:hAnsi="Calibri" w:eastAsia="Calibri"/>
          <w:b w:val="0"/>
          <w:i w:val="0"/>
          <w:sz w:val="22"/>
        </w:rPr>
        <w:t>Hint: Pager/Slack with severity mapping.</w:t>
      </w:r>
    </w:p>
    <w:p>
      <w:pPr>
        <w:pStyle w:val="Heading2"/>
      </w:pPr>
      <w:r>
        <w:t>Resources</w:t>
      </w:r>
    </w:p>
    <w:p>
      <w:pPr>
        <w:pStyle w:val="ListBullet"/>
      </w:pPr>
      <w:r>
        <w:rPr>
          <w:rFonts w:ascii="Calibri" w:hAnsi="Calibri" w:eastAsia="Calibri"/>
          <w:b w:val="0"/>
          <w:i w:val="0"/>
          <w:sz w:val="22"/>
        </w:rPr>
        <w:t>https://docs.slack.dev/messaging/sending-messages-using-incoming-webhooks/</w:t>
      </w:r>
    </w:p>
    <w:p>
      <w:pPr>
        <w:pStyle w:val="ListBullet"/>
      </w:pPr>
      <w:r>
        <w:rPr>
          <w:rFonts w:ascii="Calibri" w:hAnsi="Calibri" w:eastAsia="Calibri"/>
          <w:b w:val="0"/>
          <w:i w:val="0"/>
          <w:sz w:val="22"/>
        </w:rPr>
        <w:t>https://github.com/mailhog/MailHog</w:t>
      </w:r>
    </w:p>
    <w:p>
      <w:pPr>
        <w:pStyle w:val="ListBullet"/>
      </w:pPr>
      <w:r>
        <w:rPr>
          <w:rFonts w:ascii="Calibri" w:hAnsi="Calibri" w:eastAsia="Calibri"/>
          <w:b w:val="0"/>
          <w:i w:val="0"/>
          <w:sz w:val="22"/>
        </w:rPr>
        <w:t>https://www.rabbitmq.com/docs/dlx</w:t>
      </w:r>
    </w:p>
    <w:p>
      <w:r>
        <w:br w:type="page"/>
      </w:r>
    </w:p>
    <w:p>
      <w:pPr>
        <w:pStyle w:val="Heading1"/>
      </w:pPr>
      <w:r>
        <w:t>Module 8: API Gateway (REST, GraphQL, gRPC trade-offs)</w:t>
      </w:r>
    </w:p>
    <w:p>
      <w:pPr>
        <w:pStyle w:val="Heading2"/>
      </w:pPr>
      <w:r>
        <w:t>Overview &amp; Goals</w:t>
      </w:r>
    </w:p>
    <w:p>
      <w:r>
        <w:rPr>
          <w:rFonts w:ascii="Calibri" w:hAnsi="Calibri" w:eastAsia="Calibri"/>
          <w:b w:val="0"/>
          <w:i w:val="0"/>
          <w:sz w:val="22"/>
        </w:rPr>
        <w:t>The API Gateway is the front door: authentication enforcement, routing, rate limits, and exposing the same capabilities in multiple styles — REST for broad clients, GraphQL for flexible UI queries, gRPC for internal high-performance service calls. You learn trade-offs by implementing one real capability three ways.</w:t>
      </w:r>
    </w:p>
    <w:p>
      <w:r>
        <w:rPr>
          <w:rFonts w:ascii="Calibri" w:hAnsi="Calibri" w:eastAsia="Calibri"/>
          <w:b w:val="0"/>
          <w:i w:val="0"/>
          <w:sz w:val="22"/>
        </w:rPr>
        <w:t>Goals for this module:</w:t>
      </w:r>
    </w:p>
    <w:p>
      <w:pPr>
        <w:pStyle w:val="ListBullet"/>
      </w:pPr>
      <w:r>
        <w:rPr>
          <w:rFonts w:ascii="Calibri" w:hAnsi="Calibri" w:eastAsia="Calibri"/>
          <w:b w:val="0"/>
          <w:i w:val="0"/>
          <w:sz w:val="22"/>
        </w:rPr>
        <w:t>Single entry for external clients</w:t>
      </w:r>
    </w:p>
    <w:p>
      <w:pPr>
        <w:pStyle w:val="ListBullet"/>
      </w:pPr>
      <w:r>
        <w:rPr>
          <w:rFonts w:ascii="Calibri" w:hAnsi="Calibri" w:eastAsia="Calibri"/>
          <w:b w:val="0"/>
          <w:i w:val="0"/>
          <w:sz w:val="22"/>
        </w:rPr>
        <w:t>JWT validation at the edge</w:t>
      </w:r>
    </w:p>
    <w:p>
      <w:pPr>
        <w:pStyle w:val="ListBullet"/>
      </w:pPr>
      <w:r>
        <w:rPr>
          <w:rFonts w:ascii="Calibri" w:hAnsi="Calibri" w:eastAsia="Calibri"/>
          <w:b w:val="0"/>
          <w:i w:val="0"/>
          <w:sz w:val="22"/>
        </w:rPr>
        <w:t>REST routes to microservices</w:t>
      </w:r>
    </w:p>
    <w:p>
      <w:pPr>
        <w:pStyle w:val="ListBullet"/>
      </w:pPr>
      <w:r>
        <w:rPr>
          <w:rFonts w:ascii="Calibri" w:hAnsi="Calibri" w:eastAsia="Calibri"/>
          <w:b w:val="0"/>
          <w:i w:val="0"/>
          <w:sz w:val="22"/>
        </w:rPr>
        <w:t>GraphQL schema for read-heavy UI aggregations</w:t>
      </w:r>
    </w:p>
    <w:p>
      <w:pPr>
        <w:pStyle w:val="ListBullet"/>
      </w:pPr>
      <w:r>
        <w:rPr>
          <w:rFonts w:ascii="Calibri" w:hAnsi="Calibri" w:eastAsia="Calibri"/>
          <w:b w:val="0"/>
          <w:i w:val="0"/>
          <w:sz w:val="22"/>
        </w:rPr>
        <w:t>gRPC stubs for internal deploy status streaming (demo)</w:t>
      </w:r>
    </w:p>
    <w:p>
      <w:pPr>
        <w:pStyle w:val="Heading2"/>
      </w:pPr>
      <w:r>
        <w:t>Features to Build</w:t>
      </w:r>
    </w:p>
    <w:p>
      <w:pPr>
        <w:pStyle w:val="ListBullet"/>
      </w:pPr>
      <w:r>
        <w:rPr>
          <w:rFonts w:ascii="Calibri" w:hAnsi="Calibri" w:eastAsia="Calibri"/>
          <w:b w:val="0"/>
          <w:i w:val="0"/>
          <w:sz w:val="22"/>
        </w:rPr>
        <w:t>Path-based routing: /api/v1/auth, /deployments, /metrics</w:t>
      </w:r>
    </w:p>
    <w:p>
      <w:pPr>
        <w:pStyle w:val="ListBullet"/>
      </w:pPr>
      <w:r>
        <w:rPr>
          <w:rFonts w:ascii="Calibri" w:hAnsi="Calibri" w:eastAsia="Calibri"/>
          <w:b w:val="0"/>
          <w:i w:val="0"/>
          <w:sz w:val="22"/>
        </w:rPr>
        <w:t>GraphQL query for project with latest deployments and health</w:t>
      </w:r>
    </w:p>
    <w:p>
      <w:pPr>
        <w:pStyle w:val="ListBullet"/>
      </w:pPr>
      <w:r>
        <w:rPr>
          <w:rFonts w:ascii="Calibri" w:hAnsi="Calibri" w:eastAsia="Calibri"/>
          <w:b w:val="0"/>
          <w:i w:val="0"/>
          <w:sz w:val="22"/>
        </w:rPr>
        <w:t>gRPC GetDeploymentStatus / WatchDeployment</w:t>
      </w:r>
    </w:p>
    <w:p>
      <w:pPr>
        <w:pStyle w:val="ListBullet"/>
      </w:pPr>
      <w:r>
        <w:rPr>
          <w:rFonts w:ascii="Calibri" w:hAnsi="Calibri" w:eastAsia="Calibri"/>
          <w:b w:val="0"/>
          <w:i w:val="0"/>
          <w:sz w:val="22"/>
        </w:rPr>
        <w:t>Consistent error envelope and request IDs</w:t>
      </w:r>
    </w:p>
    <w:p>
      <w:pPr>
        <w:pStyle w:val="ListBullet"/>
      </w:pPr>
      <w:r>
        <w:rPr>
          <w:rFonts w:ascii="Calibri" w:hAnsi="Calibri" w:eastAsia="Calibri"/>
          <w:b w:val="0"/>
          <w:i w:val="0"/>
          <w:sz w:val="22"/>
        </w:rPr>
        <w:t>OpenAPI + GraphQL playground + proto docs</w:t>
      </w:r>
    </w:p>
    <w:p>
      <w:pPr>
        <w:pStyle w:val="Heading2"/>
      </w:pPr>
      <w:r>
        <w:t>Architecture / How it fits</w:t>
      </w:r>
    </w:p>
    <w:p>
      <w:r>
        <w:rPr>
          <w:rFonts w:ascii="Calibri" w:hAnsi="Calibri" w:eastAsia="Calibri"/>
          <w:b w:val="0"/>
          <w:i w:val="0"/>
          <w:sz w:val="22"/>
        </w:rPr>
        <w:t>Clients hit Gateway. Gateway verifies JWT, applies rate limits, proxies to services. GraphQL resolvers call REST/gRPC backends. Internal mesh may call gRPC directly later. Similar spirit to Kubernetes Dashboard as a control-plane UI front door — yours is custom.</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Reverse proxy concepts</w:t>
            </w:r>
          </w:p>
        </w:tc>
        <w:tc>
          <w:tcPr>
            <w:tcW w:type="dxa" w:w="3120"/>
          </w:tcPr>
          <w:p>
            <w:r>
              <w:rPr>
                <w:rFonts w:ascii="Calibri" w:hAnsi="Calibri" w:eastAsia="Calibri"/>
                <w:b w:val="0"/>
                <w:i w:val="0"/>
                <w:sz w:val="18"/>
              </w:rPr>
              <w:t>Nginx/Traefik/Caddy or FastAPI gateway BFF</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REST maturity</w:t>
            </w:r>
          </w:p>
        </w:tc>
        <w:tc>
          <w:tcPr>
            <w:tcW w:type="dxa" w:w="3120"/>
          </w:tcPr>
          <w:p>
            <w:r>
              <w:rPr>
                <w:rFonts w:ascii="Calibri" w:hAnsi="Calibri" w:eastAsia="Calibri"/>
                <w:b w:val="0"/>
                <w:i w:val="0"/>
                <w:sz w:val="18"/>
              </w:rPr>
              <w:t>Resources, verbs, status codes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GraphQL schema and resolvers</w:t>
            </w:r>
          </w:p>
        </w:tc>
        <w:tc>
          <w:tcPr>
            <w:tcW w:type="dxa" w:w="3120"/>
          </w:tcPr>
          <w:p>
            <w:r>
              <w:rPr>
                <w:rFonts w:ascii="Calibri" w:hAnsi="Calibri" w:eastAsia="Calibri"/>
                <w:b w:val="0"/>
                <w:i w:val="0"/>
                <w:sz w:val="18"/>
              </w:rPr>
              <w:t>Avoid N+1 with dataloaders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gRPC and Protobuf</w:t>
            </w:r>
          </w:p>
        </w:tc>
        <w:tc>
          <w:tcPr>
            <w:tcW w:type="dxa" w:w="3120"/>
          </w:tcPr>
          <w:p>
            <w:r>
              <w:rPr>
                <w:rFonts w:ascii="Calibri" w:hAnsi="Calibri" w:eastAsia="Calibri"/>
                <w:b w:val="0"/>
                <w:i w:val="0"/>
                <w:sz w:val="18"/>
              </w:rPr>
              <w:t>Contracts, codegen, streaming</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When to choose each</w:t>
            </w:r>
          </w:p>
        </w:tc>
        <w:tc>
          <w:tcPr>
            <w:tcW w:type="dxa" w:w="3120"/>
          </w:tcPr>
          <w:p>
            <w:r>
              <w:rPr>
                <w:rFonts w:ascii="Calibri" w:hAnsi="Calibri" w:eastAsia="Calibri"/>
                <w:b w:val="0"/>
                <w:i w:val="0"/>
                <w:sz w:val="18"/>
              </w:rPr>
              <w:t>Public REST, flexible UI GraphQL, internal gRPC</w:t>
            </w:r>
          </w:p>
        </w:tc>
      </w:tr>
    </w:tbl>
    <w:p/>
    <w:p>
      <w:pPr>
        <w:pStyle w:val="Heading2"/>
      </w:pPr>
      <w:r>
        <w:t>Hands-on Build Plan</w:t>
      </w:r>
    </w:p>
    <w:p>
      <w:pPr>
        <w:pStyle w:val="ListNumber"/>
      </w:pPr>
      <w:r>
        <w:rPr>
          <w:rFonts w:ascii="Calibri" w:hAnsi="Calibri" w:eastAsia="Calibri"/>
          <w:b w:val="0"/>
          <w:i w:val="0"/>
          <w:sz w:val="22"/>
        </w:rPr>
        <w:t>Month phase 1: REST BFF gateway with auth middleware and proxy.</w:t>
      </w:r>
    </w:p>
    <w:p>
      <w:pPr>
        <w:pStyle w:val="ListNumber"/>
      </w:pPr>
      <w:r>
        <w:rPr>
          <w:rFonts w:ascii="Calibri" w:hAnsi="Calibri" w:eastAsia="Calibri"/>
          <w:b w:val="0"/>
          <w:i w:val="0"/>
          <w:sz w:val="22"/>
        </w:rPr>
        <w:t>Later (v0.7): Add GraphQL layer for project dashboard query.</w:t>
      </w:r>
    </w:p>
    <w:p>
      <w:pPr>
        <w:pStyle w:val="ListNumber"/>
      </w:pPr>
      <w:r>
        <w:rPr>
          <w:rFonts w:ascii="Calibri" w:hAnsi="Calibri" w:eastAsia="Calibri"/>
          <w:b w:val="0"/>
          <w:i w:val="0"/>
          <w:sz w:val="22"/>
        </w:rPr>
        <w:t>Same release: Proto for DeploymentService; gRPC server in deployment service; gateway grpc client demo.</w:t>
      </w:r>
    </w:p>
    <w:p>
      <w:pPr>
        <w:pStyle w:val="ListNumber"/>
      </w:pPr>
      <w:r>
        <w:rPr>
          <w:rFonts w:ascii="Calibri" w:hAnsi="Calibri" w:eastAsia="Calibri"/>
          <w:b w:val="0"/>
          <w:i w:val="0"/>
          <w:sz w:val="22"/>
        </w:rPr>
        <w:t>Document trade-off table in README for interviews.</w:t>
      </w:r>
    </w:p>
    <w:p>
      <w:pPr>
        <w:pStyle w:val="Heading2"/>
      </w:pPr>
      <w:r>
        <w:t>Acceptance Criteria / Definition of Done</w:t>
      </w:r>
    </w:p>
    <w:p>
      <w:pPr>
        <w:pStyle w:val="ListBullet"/>
      </w:pPr>
      <w:r>
        <w:rPr>
          <w:rFonts w:ascii="Calibri" w:hAnsi="Calibri" w:eastAsia="Calibri"/>
          <w:b w:val="0"/>
          <w:i w:val="0"/>
          <w:sz w:val="22"/>
        </w:rPr>
        <w:t>Unauthenticated external calls fail at gateway</w:t>
      </w:r>
    </w:p>
    <w:p>
      <w:pPr>
        <w:pStyle w:val="ListBullet"/>
      </w:pPr>
      <w:r>
        <w:rPr>
          <w:rFonts w:ascii="Calibri" w:hAnsi="Calibri" w:eastAsia="Calibri"/>
          <w:b w:val="0"/>
          <w:i w:val="0"/>
          <w:sz w:val="22"/>
        </w:rPr>
        <w:t>Same deployment status available via REST and GraphQL</w:t>
      </w:r>
    </w:p>
    <w:p>
      <w:pPr>
        <w:pStyle w:val="ListBullet"/>
      </w:pPr>
      <w:r>
        <w:rPr>
          <w:rFonts w:ascii="Calibri" w:hAnsi="Calibri" w:eastAsia="Calibri"/>
          <w:b w:val="0"/>
          <w:i w:val="0"/>
          <w:sz w:val="22"/>
        </w:rPr>
        <w:t>gRPC WatchDeployment streams status updates in demo</w:t>
      </w:r>
    </w:p>
    <w:p>
      <w:pPr>
        <w:pStyle w:val="ListBullet"/>
      </w:pPr>
      <w:r>
        <w:rPr>
          <w:rFonts w:ascii="Calibri" w:hAnsi="Calibri" w:eastAsia="Calibri"/>
          <w:b w:val="0"/>
          <w:i w:val="0"/>
          <w:sz w:val="22"/>
        </w:rPr>
        <w:t>Error JSON format consistent across REST routes</w:t>
      </w:r>
    </w:p>
    <w:p>
      <w:pPr>
        <w:pStyle w:val="Heading2"/>
      </w:pPr>
      <w:r>
        <w:t>Common Pitfalls</w:t>
      </w:r>
    </w:p>
    <w:p>
      <w:pPr>
        <w:pStyle w:val="ListBullet"/>
      </w:pPr>
      <w:r>
        <w:rPr>
          <w:rFonts w:ascii="Calibri" w:hAnsi="Calibri" w:eastAsia="Calibri"/>
          <w:b w:val="0"/>
          <w:i w:val="0"/>
          <w:sz w:val="22"/>
        </w:rPr>
        <w:t>God gateway with business logic that belongs in services</w:t>
      </w:r>
    </w:p>
    <w:p>
      <w:pPr>
        <w:pStyle w:val="ListBullet"/>
      </w:pPr>
      <w:r>
        <w:rPr>
          <w:rFonts w:ascii="Calibri" w:hAnsi="Calibri" w:eastAsia="Calibri"/>
          <w:b w:val="0"/>
          <w:i w:val="0"/>
          <w:sz w:val="22"/>
        </w:rPr>
        <w:t>GraphQL without query depth/complexity limits</w:t>
      </w:r>
    </w:p>
    <w:p>
      <w:pPr>
        <w:pStyle w:val="ListBullet"/>
      </w:pPr>
      <w:r>
        <w:rPr>
          <w:rFonts w:ascii="Calibri" w:hAnsi="Calibri" w:eastAsia="Calibri"/>
          <w:b w:val="0"/>
          <w:i w:val="0"/>
          <w:sz w:val="22"/>
        </w:rPr>
        <w:t>Exposing gRPC publicly without auth</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REST vs GraphQL?</w:t>
      </w:r>
    </w:p>
    <w:p>
      <w:r>
        <w:rPr>
          <w:rFonts w:ascii="Calibri" w:hAnsi="Calibri" w:eastAsia="Calibri"/>
          <w:b w:val="0"/>
          <w:i w:val="0"/>
          <w:sz w:val="22"/>
        </w:rPr>
        <w:t>Hint: REST simple resources/cacheable; GraphQL flexible queries, harder caching.</w:t>
      </w:r>
    </w:p>
    <w:p>
      <w:r>
        <w:rPr>
          <w:rFonts w:ascii="Calibri" w:hAnsi="Calibri" w:eastAsia="Calibri"/>
          <w:b/>
          <w:i w:val="0"/>
          <w:sz w:val="22"/>
        </w:rPr>
        <w:t>2. gRPC benefits?</w:t>
      </w:r>
    </w:p>
    <w:p>
      <w:r>
        <w:rPr>
          <w:rFonts w:ascii="Calibri" w:hAnsi="Calibri" w:eastAsia="Calibri"/>
          <w:b w:val="0"/>
          <w:i w:val="0"/>
          <w:sz w:val="22"/>
        </w:rPr>
        <w:t>Hint: HTTP/2, Protobuf efficiency, streaming, strong contracts.</w:t>
      </w:r>
    </w:p>
    <w:p>
      <w:r>
        <w:rPr>
          <w:rFonts w:ascii="Calibri" w:hAnsi="Calibri" w:eastAsia="Calibri"/>
          <w:b/>
          <w:i w:val="0"/>
          <w:sz w:val="22"/>
        </w:rPr>
        <w:t>3. BFF pattern?</w:t>
      </w:r>
    </w:p>
    <w:p>
      <w:r>
        <w:rPr>
          <w:rFonts w:ascii="Calibri" w:hAnsi="Calibri" w:eastAsia="Calibri"/>
          <w:b w:val="0"/>
          <w:i w:val="0"/>
          <w:sz w:val="22"/>
        </w:rPr>
        <w:t>Hint: Backend-for-frontend shapes APIs per client.</w:t>
      </w:r>
    </w:p>
    <w:p>
      <w:r>
        <w:rPr>
          <w:rFonts w:ascii="Calibri" w:hAnsi="Calibri" w:eastAsia="Calibri"/>
          <w:b/>
          <w:i w:val="0"/>
          <w:sz w:val="22"/>
        </w:rPr>
        <w:t>4. N+1 problem?</w:t>
      </w:r>
    </w:p>
    <w:p>
      <w:r>
        <w:rPr>
          <w:rFonts w:ascii="Calibri" w:hAnsi="Calibri" w:eastAsia="Calibri"/>
          <w:b w:val="0"/>
          <w:i w:val="0"/>
          <w:sz w:val="22"/>
        </w:rPr>
        <w:t>Hint: Resolver fetches per field; fix with dataloaders/batching.</w:t>
      </w:r>
    </w:p>
    <w:p>
      <w:r>
        <w:rPr>
          <w:rFonts w:ascii="Calibri" w:hAnsi="Calibri" w:eastAsia="Calibri"/>
          <w:b/>
          <w:i w:val="0"/>
          <w:sz w:val="22"/>
        </w:rPr>
        <w:t>5. API versioning?</w:t>
      </w:r>
    </w:p>
    <w:p>
      <w:r>
        <w:rPr>
          <w:rFonts w:ascii="Calibri" w:hAnsi="Calibri" w:eastAsia="Calibri"/>
          <w:b w:val="0"/>
          <w:i w:val="0"/>
          <w:sz w:val="22"/>
        </w:rPr>
        <w:t>Hint: URI /v1, headers, or GraphQL evolve carefully.</w:t>
      </w:r>
    </w:p>
    <w:p>
      <w:r>
        <w:rPr>
          <w:rFonts w:ascii="Calibri" w:hAnsi="Calibri" w:eastAsia="Calibri"/>
          <w:b/>
          <w:i w:val="0"/>
          <w:sz w:val="22"/>
        </w:rPr>
        <w:t>6. Idempotency for POST?</w:t>
      </w:r>
    </w:p>
    <w:p>
      <w:r>
        <w:rPr>
          <w:rFonts w:ascii="Calibri" w:hAnsi="Calibri" w:eastAsia="Calibri"/>
          <w:b w:val="0"/>
          <w:i w:val="0"/>
          <w:sz w:val="22"/>
        </w:rPr>
        <w:t>Hint: Idempotency-Key header for deploys.</w:t>
      </w:r>
    </w:p>
    <w:p>
      <w:r>
        <w:rPr>
          <w:rFonts w:ascii="Calibri" w:hAnsi="Calibri" w:eastAsia="Calibri"/>
          <w:b/>
          <w:i w:val="0"/>
          <w:sz w:val="22"/>
        </w:rPr>
        <w:t>7. Why not only GraphQL?</w:t>
      </w:r>
    </w:p>
    <w:p>
      <w:r>
        <w:rPr>
          <w:rFonts w:ascii="Calibri" w:hAnsi="Calibri" w:eastAsia="Calibri"/>
          <w:b w:val="0"/>
          <w:i w:val="0"/>
          <w:sz w:val="22"/>
        </w:rPr>
        <w:t>Hint: File uploads, caching, simpler public APIs often REST.</w:t>
      </w:r>
    </w:p>
    <w:p>
      <w:r>
        <w:rPr>
          <w:rFonts w:ascii="Calibri" w:hAnsi="Calibri" w:eastAsia="Calibri"/>
          <w:b/>
          <w:i w:val="0"/>
          <w:sz w:val="22"/>
        </w:rPr>
        <w:t>8. Protobuf vs JSON?</w:t>
      </w:r>
    </w:p>
    <w:p>
      <w:r>
        <w:rPr>
          <w:rFonts w:ascii="Calibri" w:hAnsi="Calibri" w:eastAsia="Calibri"/>
          <w:b w:val="0"/>
          <w:i w:val="0"/>
          <w:sz w:val="22"/>
        </w:rPr>
        <w:t>Hint: Binary compact schema-first vs human-readable ubiquity.</w:t>
      </w:r>
    </w:p>
    <w:p>
      <w:r>
        <w:rPr>
          <w:rFonts w:ascii="Calibri" w:hAnsi="Calibri" w:eastAsia="Calibri"/>
          <w:b/>
          <w:i w:val="0"/>
          <w:sz w:val="22"/>
        </w:rPr>
        <w:t>9. Gateway vs service mesh?</w:t>
      </w:r>
    </w:p>
    <w:p>
      <w:r>
        <w:rPr>
          <w:rFonts w:ascii="Calibri" w:hAnsi="Calibri" w:eastAsia="Calibri"/>
          <w:b w:val="0"/>
          <w:i w:val="0"/>
          <w:sz w:val="22"/>
        </w:rPr>
        <w:t>Hint: Gateway north-south; mesh east-west.</w:t>
      </w:r>
    </w:p>
    <w:p>
      <w:r>
        <w:rPr>
          <w:rFonts w:ascii="Calibri" w:hAnsi="Calibri" w:eastAsia="Calibri"/>
          <w:b/>
          <w:i w:val="0"/>
          <w:sz w:val="22"/>
        </w:rPr>
        <w:t>10. Rate limiting strategies?</w:t>
      </w:r>
    </w:p>
    <w:p>
      <w:r>
        <w:rPr>
          <w:rFonts w:ascii="Calibri" w:hAnsi="Calibri" w:eastAsia="Calibri"/>
          <w:b w:val="0"/>
          <w:i w:val="0"/>
          <w:sz w:val="22"/>
        </w:rPr>
        <w:t>Hint: Token bucket per API key/IP/user.</w:t>
      </w:r>
    </w:p>
    <w:p>
      <w:r>
        <w:rPr>
          <w:rFonts w:ascii="Calibri" w:hAnsi="Calibri" w:eastAsia="Calibri"/>
          <w:b/>
          <w:i w:val="0"/>
          <w:sz w:val="22"/>
        </w:rPr>
        <w:t>11. Contract testing?</w:t>
      </w:r>
    </w:p>
    <w:p>
      <w:r>
        <w:rPr>
          <w:rFonts w:ascii="Calibri" w:hAnsi="Calibri" w:eastAsia="Calibri"/>
          <w:b w:val="0"/>
          <w:i w:val="0"/>
          <w:sz w:val="22"/>
        </w:rPr>
        <w:t>Hint: Pact/schemathesis between gateway and services.</w:t>
      </w:r>
    </w:p>
    <w:p>
      <w:r>
        <w:rPr>
          <w:rFonts w:ascii="Calibri" w:hAnsi="Calibri" w:eastAsia="Calibri"/>
          <w:b/>
          <w:i w:val="0"/>
          <w:sz w:val="22"/>
        </w:rPr>
        <w:t>12. Streaming use case?</w:t>
      </w:r>
    </w:p>
    <w:p>
      <w:r>
        <w:rPr>
          <w:rFonts w:ascii="Calibri" w:hAnsi="Calibri" w:eastAsia="Calibri"/>
          <w:b w:val="0"/>
          <w:i w:val="0"/>
          <w:sz w:val="22"/>
        </w:rPr>
        <w:t>Hint: Deploy logs/status without polling.</w:t>
      </w:r>
    </w:p>
    <w:p>
      <w:r>
        <w:rPr>
          <w:rFonts w:ascii="Calibri" w:hAnsi="Calibri" w:eastAsia="Calibri"/>
          <w:b/>
          <w:i w:val="0"/>
          <w:sz w:val="22"/>
        </w:rPr>
        <w:t>13. Error model?</w:t>
      </w:r>
    </w:p>
    <w:p>
      <w:r>
        <w:rPr>
          <w:rFonts w:ascii="Calibri" w:hAnsi="Calibri" w:eastAsia="Calibri"/>
          <w:b w:val="0"/>
          <w:i w:val="0"/>
          <w:sz w:val="22"/>
        </w:rPr>
        <w:t>Hint: Stable code, message, request_id, details.</w:t>
      </w:r>
    </w:p>
    <w:p>
      <w:r>
        <w:rPr>
          <w:rFonts w:ascii="Calibri" w:hAnsi="Calibri" w:eastAsia="Calibri"/>
          <w:b/>
          <w:i w:val="0"/>
          <w:sz w:val="22"/>
        </w:rPr>
        <w:t>14. Security at edge?</w:t>
      </w:r>
    </w:p>
    <w:p>
      <w:r>
        <w:rPr>
          <w:rFonts w:ascii="Calibri" w:hAnsi="Calibri" w:eastAsia="Calibri"/>
          <w:b w:val="0"/>
          <w:i w:val="0"/>
          <w:sz w:val="22"/>
        </w:rPr>
        <w:t>Hint: TLS terminate, JWT, WAF basics, size limits.</w:t>
      </w:r>
    </w:p>
    <w:p>
      <w:pPr>
        <w:pStyle w:val="Heading2"/>
      </w:pPr>
      <w:r>
        <w:t>Resources</w:t>
      </w:r>
    </w:p>
    <w:p>
      <w:pPr>
        <w:pStyle w:val="ListBullet"/>
      </w:pPr>
      <w:r>
        <w:rPr>
          <w:rFonts w:ascii="Calibri" w:hAnsi="Calibri" w:eastAsia="Calibri"/>
          <w:b w:val="0"/>
          <w:i w:val="0"/>
          <w:sz w:val="22"/>
        </w:rPr>
        <w:t>https://graphql.org/learn/</w:t>
      </w:r>
    </w:p>
    <w:p>
      <w:pPr>
        <w:pStyle w:val="ListBullet"/>
      </w:pPr>
      <w:r>
        <w:rPr>
          <w:rFonts w:ascii="Calibri" w:hAnsi="Calibri" w:eastAsia="Calibri"/>
          <w:b w:val="0"/>
          <w:i w:val="0"/>
          <w:sz w:val="22"/>
        </w:rPr>
        <w:t>https://grpc.io/docs/what-is-grpc/introduction/</w:t>
      </w:r>
    </w:p>
    <w:p>
      <w:pPr>
        <w:pStyle w:val="ListBullet"/>
      </w:pPr>
      <w:r>
        <w:rPr>
          <w:rFonts w:ascii="Calibri" w:hAnsi="Calibri" w:eastAsia="Calibri"/>
          <w:b w:val="0"/>
          <w:i w:val="0"/>
          <w:sz w:val="22"/>
        </w:rPr>
        <w:t>https://fastapi.tiangolo.com/</w:t>
      </w:r>
    </w:p>
    <w:p>
      <w:r>
        <w:br w:type="page"/>
      </w:r>
    </w:p>
    <w:p>
      <w:pPr>
        <w:pStyle w:val="Heading1"/>
      </w:pPr>
      <w:r>
        <w:t>Module 9: AI Engineer Module (log analyzer, deploy assistant, RCA, K8s assistant, chatbot)</w:t>
      </w:r>
    </w:p>
    <w:p>
      <w:pPr>
        <w:pStyle w:val="Heading2"/>
      </w:pPr>
      <w:r>
        <w:t>Overview &amp; Goals</w:t>
      </w:r>
    </w:p>
    <w:p>
      <w:r>
        <w:rPr>
          <w:rFonts w:ascii="Calibri" w:hAnsi="Calibri" w:eastAsia="Calibri"/>
          <w:b w:val="0"/>
          <w:i w:val="0"/>
          <w:sz w:val="22"/>
        </w:rPr>
        <w:t>The AI Engineer module is the ChatGPT-like brain of CloudOps AI Platform: assistants that analyze logs, guide deployments, perform root-cause analysis, help with Kubernetes, and chat about infra using tool calling. Models reason; tools act. This is your v1.0 differentiator for interviews.</w:t>
      </w:r>
    </w:p>
    <w:p>
      <w:r>
        <w:rPr>
          <w:rFonts w:ascii="Calibri" w:hAnsi="Calibri" w:eastAsia="Calibri"/>
          <w:b w:val="0"/>
          <w:i w:val="0"/>
          <w:sz w:val="22"/>
        </w:rPr>
        <w:t>Goals for this module:</w:t>
      </w:r>
    </w:p>
    <w:p>
      <w:pPr>
        <w:pStyle w:val="ListBullet"/>
      </w:pPr>
      <w:r>
        <w:rPr>
          <w:rFonts w:ascii="Calibri" w:hAnsi="Calibri" w:eastAsia="Calibri"/>
          <w:b w:val="0"/>
          <w:i w:val="0"/>
          <w:sz w:val="22"/>
        </w:rPr>
        <w:t>Chat UI/API with session history</w:t>
      </w:r>
    </w:p>
    <w:p>
      <w:pPr>
        <w:pStyle w:val="ListBullet"/>
      </w:pPr>
      <w:r>
        <w:rPr>
          <w:rFonts w:ascii="Calibri" w:hAnsi="Calibri" w:eastAsia="Calibri"/>
          <w:b w:val="0"/>
          <w:i w:val="0"/>
          <w:sz w:val="22"/>
        </w:rPr>
        <w:t>Tool-calling agents for safe read actions first</w:t>
      </w:r>
    </w:p>
    <w:p>
      <w:pPr>
        <w:pStyle w:val="ListBullet"/>
      </w:pPr>
      <w:r>
        <w:rPr>
          <w:rFonts w:ascii="Calibri" w:hAnsi="Calibri" w:eastAsia="Calibri"/>
          <w:b w:val="0"/>
          <w:i w:val="0"/>
          <w:sz w:val="22"/>
        </w:rPr>
        <w:t>Specialized flows: logs, deploy help, RCA, kubectl explain helpers</w:t>
      </w:r>
    </w:p>
    <w:p>
      <w:pPr>
        <w:pStyle w:val="ListBullet"/>
      </w:pPr>
      <w:r>
        <w:rPr>
          <w:rFonts w:ascii="Calibri" w:hAnsi="Calibri" w:eastAsia="Calibri"/>
          <w:b w:val="0"/>
          <w:i w:val="0"/>
          <w:sz w:val="22"/>
        </w:rPr>
        <w:t>Guardrails: confirm before mutating cluster</w:t>
      </w:r>
    </w:p>
    <w:p>
      <w:pPr>
        <w:pStyle w:val="Heading2"/>
      </w:pPr>
      <w:r>
        <w:t>Features to Build</w:t>
      </w:r>
    </w:p>
    <w:p>
      <w:pPr>
        <w:pStyle w:val="ListBullet"/>
      </w:pPr>
      <w:r>
        <w:rPr>
          <w:rFonts w:ascii="Calibri" w:hAnsi="Calibri" w:eastAsia="Calibri"/>
          <w:b w:val="0"/>
          <w:i w:val="0"/>
          <w:sz w:val="22"/>
        </w:rPr>
        <w:t>Assistants: LogAnalyzer, DeployAssistant, RCA, K8sAssistant, InfraChat</w:t>
      </w:r>
    </w:p>
    <w:p>
      <w:pPr>
        <w:pStyle w:val="ListBullet"/>
      </w:pPr>
      <w:r>
        <w:rPr>
          <w:rFonts w:ascii="Calibri" w:hAnsi="Calibri" w:eastAsia="Calibri"/>
          <w:b w:val="0"/>
          <w:i w:val="0"/>
          <w:sz w:val="22"/>
        </w:rPr>
        <w:t>Tool calling to Monitoring, Logging, MCP tools</w:t>
      </w:r>
    </w:p>
    <w:p>
      <w:pPr>
        <w:pStyle w:val="ListBullet"/>
      </w:pPr>
      <w:r>
        <w:rPr>
          <w:rFonts w:ascii="Calibri" w:hAnsi="Calibri" w:eastAsia="Calibri"/>
          <w:b w:val="0"/>
          <w:i w:val="0"/>
          <w:sz w:val="22"/>
        </w:rPr>
        <w:t>Citation of log lines and metric snapshots</w:t>
      </w:r>
    </w:p>
    <w:p>
      <w:pPr>
        <w:pStyle w:val="ListBullet"/>
      </w:pPr>
      <w:r>
        <w:rPr>
          <w:rFonts w:ascii="Calibri" w:hAnsi="Calibri" w:eastAsia="Calibri"/>
          <w:b w:val="0"/>
          <w:i w:val="0"/>
          <w:sz w:val="22"/>
        </w:rPr>
        <w:t>ai_sessions and chat_history persistence</w:t>
      </w:r>
    </w:p>
    <w:p>
      <w:pPr>
        <w:pStyle w:val="ListBullet"/>
      </w:pPr>
      <w:r>
        <w:rPr>
          <w:rFonts w:ascii="Calibri" w:hAnsi="Calibri" w:eastAsia="Calibri"/>
          <w:b w:val="0"/>
          <w:i w:val="0"/>
          <w:sz w:val="22"/>
        </w:rPr>
        <w:t>Prompt templates versioned in repo</w:t>
      </w:r>
    </w:p>
    <w:p>
      <w:pPr>
        <w:pStyle w:val="Heading2"/>
      </w:pPr>
      <w:r>
        <w:t>Architecture / How it fits</w:t>
      </w:r>
    </w:p>
    <w:p>
      <w:r>
        <w:rPr>
          <w:rFonts w:ascii="Calibri" w:hAnsi="Calibri" w:eastAsia="Calibri"/>
          <w:b w:val="0"/>
          <w:i w:val="0"/>
          <w:sz w:val="22"/>
        </w:rPr>
        <w:t>User message to AI service. LLM plans tool calls. Tools hit internal APIs/MCP. Results back to model for final answer. Mutations require explicit confirmation and RBAC. RAG (Module 10) supplies runbooks; MCP (Module 11) supplies live tools.</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LLM basics</w:t>
            </w:r>
          </w:p>
        </w:tc>
        <w:tc>
          <w:tcPr>
            <w:tcW w:type="dxa" w:w="3120"/>
          </w:tcPr>
          <w:p>
            <w:r>
              <w:rPr>
                <w:rFonts w:ascii="Calibri" w:hAnsi="Calibri" w:eastAsia="Calibri"/>
                <w:b w:val="0"/>
                <w:i w:val="0"/>
                <w:sz w:val="18"/>
              </w:rPr>
              <w:t>Tokens, temperature, system prompts</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Tool calling / function calling</w:t>
            </w:r>
          </w:p>
        </w:tc>
        <w:tc>
          <w:tcPr>
            <w:tcW w:type="dxa" w:w="3120"/>
          </w:tcPr>
          <w:p>
            <w:r>
              <w:rPr>
                <w:rFonts w:ascii="Calibri" w:hAnsi="Calibri" w:eastAsia="Calibri"/>
                <w:b w:val="0"/>
                <w:i w:val="0"/>
                <w:sz w:val="18"/>
              </w:rPr>
              <w:t>JSON schemas for tools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Agent loops</w:t>
            </w:r>
          </w:p>
        </w:tc>
        <w:tc>
          <w:tcPr>
            <w:tcW w:type="dxa" w:w="3120"/>
          </w:tcPr>
          <w:p>
            <w:r>
              <w:rPr>
                <w:rFonts w:ascii="Calibri" w:hAnsi="Calibri" w:eastAsia="Calibri"/>
                <w:b w:val="0"/>
                <w:i w:val="0"/>
                <w:sz w:val="18"/>
              </w:rPr>
              <w:t>Observe-thought-act with limits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Prompt injection risks</w:t>
            </w:r>
          </w:p>
        </w:tc>
        <w:tc>
          <w:tcPr>
            <w:tcW w:type="dxa" w:w="3120"/>
          </w:tcPr>
          <w:p>
            <w:r>
              <w:rPr>
                <w:rFonts w:ascii="Calibri" w:hAnsi="Calibri" w:eastAsia="Calibri"/>
                <w:b w:val="0"/>
                <w:i w:val="0"/>
                <w:sz w:val="18"/>
              </w:rPr>
              <w:t>Treat tool outputs as untrusted</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Eval harness</w:t>
            </w:r>
          </w:p>
        </w:tc>
        <w:tc>
          <w:tcPr>
            <w:tcW w:type="dxa" w:w="3120"/>
          </w:tcPr>
          <w:p>
            <w:r>
              <w:rPr>
                <w:rFonts w:ascii="Calibri" w:hAnsi="Calibri" w:eastAsia="Calibri"/>
                <w:b w:val="0"/>
                <w:i w:val="0"/>
                <w:sz w:val="18"/>
              </w:rPr>
              <w:t>Golden questions for regressions</w:t>
            </w:r>
          </w:p>
        </w:tc>
      </w:tr>
    </w:tbl>
    <w:p/>
    <w:p>
      <w:pPr>
        <w:pStyle w:val="Heading2"/>
      </w:pPr>
      <w:r>
        <w:t>Hands-on Build Plan</w:t>
      </w:r>
    </w:p>
    <w:p>
      <w:pPr>
        <w:pStyle w:val="ListNumber"/>
      </w:pPr>
      <w:r>
        <w:rPr>
          <w:rFonts w:ascii="Calibri" w:hAnsi="Calibri" w:eastAsia="Calibri"/>
          <w:b w:val="0"/>
          <w:i w:val="0"/>
          <w:sz w:val="22"/>
        </w:rPr>
        <w:t>Month 9: Chat API + history; mock tools returning fixtures.</w:t>
      </w:r>
    </w:p>
    <w:p>
      <w:pPr>
        <w:pStyle w:val="ListNumber"/>
      </w:pPr>
      <w:r>
        <w:rPr>
          <w:rFonts w:ascii="Calibri" w:hAnsi="Calibri" w:eastAsia="Calibri"/>
          <w:b w:val="0"/>
          <w:i w:val="0"/>
          <w:sz w:val="22"/>
        </w:rPr>
        <w:t>Month 10: Wire Logging and Monitoring tools; LogAnalyzer and RCA demos.</w:t>
      </w:r>
    </w:p>
    <w:p>
      <w:pPr>
        <w:pStyle w:val="ListNumber"/>
      </w:pPr>
      <w:r>
        <w:rPr>
          <w:rFonts w:ascii="Calibri" w:hAnsi="Calibri" w:eastAsia="Calibri"/>
          <w:b w:val="0"/>
          <w:i w:val="0"/>
          <w:sz w:val="22"/>
        </w:rPr>
        <w:t>Month 11: DeployAssistant + K8sAssistant with confirmations; eval set of 20 prompts.</w:t>
      </w:r>
    </w:p>
    <w:p>
      <w:pPr>
        <w:pStyle w:val="ListNumber"/>
      </w:pPr>
      <w:r>
        <w:rPr>
          <w:rFonts w:ascii="Calibri" w:hAnsi="Calibri" w:eastAsia="Calibri"/>
          <w:b w:val="0"/>
          <w:i w:val="0"/>
          <w:sz w:val="22"/>
        </w:rPr>
        <w:t>Month 12: Polish UI, rate limits, cost controls, portfolio video script.</w:t>
      </w:r>
    </w:p>
    <w:p>
      <w:pPr>
        <w:pStyle w:val="Heading2"/>
      </w:pPr>
      <w:r>
        <w:t>Acceptance Criteria / Definition of Done</w:t>
      </w:r>
    </w:p>
    <w:p>
      <w:pPr>
        <w:pStyle w:val="ListBullet"/>
      </w:pPr>
      <w:r>
        <w:rPr>
          <w:rFonts w:ascii="Calibri" w:hAnsi="Calibri" w:eastAsia="Calibri"/>
          <w:b w:val="0"/>
          <w:i w:val="0"/>
          <w:sz w:val="22"/>
        </w:rPr>
        <w:t>User can run RCA on a failed deployment and get cited log/metric evidence</w:t>
      </w:r>
    </w:p>
    <w:p>
      <w:pPr>
        <w:pStyle w:val="ListBullet"/>
      </w:pPr>
      <w:r>
        <w:rPr>
          <w:rFonts w:ascii="Calibri" w:hAnsi="Calibri" w:eastAsia="Calibri"/>
          <w:b w:val="0"/>
          <w:i w:val="0"/>
          <w:sz w:val="22"/>
        </w:rPr>
        <w:t>Mutating tool requires confirmation and admin/operator role</w:t>
      </w:r>
    </w:p>
    <w:p>
      <w:pPr>
        <w:pStyle w:val="ListBullet"/>
      </w:pPr>
      <w:r>
        <w:rPr>
          <w:rFonts w:ascii="Calibri" w:hAnsi="Calibri" w:eastAsia="Calibri"/>
          <w:b w:val="0"/>
          <w:i w:val="0"/>
          <w:sz w:val="22"/>
        </w:rPr>
        <w:t>Sessions persist and reload</w:t>
      </w:r>
    </w:p>
    <w:p>
      <w:pPr>
        <w:pStyle w:val="ListBullet"/>
      </w:pPr>
      <w:r>
        <w:rPr>
          <w:rFonts w:ascii="Calibri" w:hAnsi="Calibri" w:eastAsia="Calibri"/>
          <w:b w:val="0"/>
          <w:i w:val="0"/>
          <w:sz w:val="22"/>
        </w:rPr>
        <w:t>Eval suite documents pass rate</w:t>
      </w:r>
    </w:p>
    <w:p>
      <w:pPr>
        <w:pStyle w:val="Heading2"/>
      </w:pPr>
      <w:r>
        <w:t>Common Pitfalls</w:t>
      </w:r>
    </w:p>
    <w:p>
      <w:pPr>
        <w:pStyle w:val="ListBullet"/>
      </w:pPr>
      <w:r>
        <w:rPr>
          <w:rFonts w:ascii="Calibri" w:hAnsi="Calibri" w:eastAsia="Calibri"/>
          <w:b w:val="0"/>
          <w:i w:val="0"/>
          <w:sz w:val="22"/>
        </w:rPr>
        <w:t>Letting the model run kubectl delete without gates</w:t>
      </w:r>
    </w:p>
    <w:p>
      <w:pPr>
        <w:pStyle w:val="ListBullet"/>
      </w:pPr>
      <w:r>
        <w:rPr>
          <w:rFonts w:ascii="Calibri" w:hAnsi="Calibri" w:eastAsia="Calibri"/>
          <w:b w:val="0"/>
          <w:i w:val="0"/>
          <w:sz w:val="22"/>
        </w:rPr>
        <w:t>Unbounded tool loops / cost blowups</w:t>
      </w:r>
    </w:p>
    <w:p>
      <w:pPr>
        <w:pStyle w:val="ListBullet"/>
      </w:pPr>
      <w:r>
        <w:rPr>
          <w:rFonts w:ascii="Calibri" w:hAnsi="Calibri" w:eastAsia="Calibri"/>
          <w:b w:val="0"/>
          <w:i w:val="0"/>
          <w:sz w:val="22"/>
        </w:rPr>
        <w:t>Hallucinated cluster state without tool verification</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What is tool calling?</w:t>
      </w:r>
    </w:p>
    <w:p>
      <w:r>
        <w:rPr>
          <w:rFonts w:ascii="Calibri" w:hAnsi="Calibri" w:eastAsia="Calibri"/>
          <w:b w:val="0"/>
          <w:i w:val="0"/>
          <w:sz w:val="22"/>
        </w:rPr>
        <w:t>Hint: Model emits structured function call; host executes; result returns to model.</w:t>
      </w:r>
    </w:p>
    <w:p>
      <w:r>
        <w:rPr>
          <w:rFonts w:ascii="Calibri" w:hAnsi="Calibri" w:eastAsia="Calibri"/>
          <w:b/>
          <w:i w:val="0"/>
          <w:sz w:val="22"/>
        </w:rPr>
        <w:t>2. Why not fine-tune first?</w:t>
      </w:r>
    </w:p>
    <w:p>
      <w:r>
        <w:rPr>
          <w:rFonts w:ascii="Calibri" w:hAnsi="Calibri" w:eastAsia="Calibri"/>
          <w:b w:val="0"/>
          <w:i w:val="0"/>
          <w:sz w:val="22"/>
        </w:rPr>
        <w:t>Hint: Tools + RAG often beat fine-tuning for ops freshness.</w:t>
      </w:r>
    </w:p>
    <w:p>
      <w:r>
        <w:rPr>
          <w:rFonts w:ascii="Calibri" w:hAnsi="Calibri" w:eastAsia="Calibri"/>
          <w:b/>
          <w:i w:val="0"/>
          <w:sz w:val="22"/>
        </w:rPr>
        <w:t>3. Prompt injection?</w:t>
      </w:r>
    </w:p>
    <w:p>
      <w:r>
        <w:rPr>
          <w:rFonts w:ascii="Calibri" w:hAnsi="Calibri" w:eastAsia="Calibri"/>
          <w:b w:val="0"/>
          <w:i w:val="0"/>
          <w:sz w:val="22"/>
        </w:rPr>
        <w:t>Hint: Malicious text tricks model; sandbox tools and separate trust.</w:t>
      </w:r>
    </w:p>
    <w:p>
      <w:r>
        <w:rPr>
          <w:rFonts w:ascii="Calibri" w:hAnsi="Calibri" w:eastAsia="Calibri"/>
          <w:b/>
          <w:i w:val="0"/>
          <w:sz w:val="22"/>
        </w:rPr>
        <w:t>4. How ground answers?</w:t>
      </w:r>
    </w:p>
    <w:p>
      <w:r>
        <w:rPr>
          <w:rFonts w:ascii="Calibri" w:hAnsi="Calibri" w:eastAsia="Calibri"/>
          <w:b w:val="0"/>
          <w:i w:val="0"/>
          <w:sz w:val="22"/>
        </w:rPr>
        <w:t>Hint: Require tools/RAG citations for factual ops claims.</w:t>
      </w:r>
    </w:p>
    <w:p>
      <w:r>
        <w:rPr>
          <w:rFonts w:ascii="Calibri" w:hAnsi="Calibri" w:eastAsia="Calibri"/>
          <w:b/>
          <w:i w:val="0"/>
          <w:sz w:val="22"/>
        </w:rPr>
        <w:t>5. Agent vs chatbot?</w:t>
      </w:r>
    </w:p>
    <w:p>
      <w:r>
        <w:rPr>
          <w:rFonts w:ascii="Calibri" w:hAnsi="Calibri" w:eastAsia="Calibri"/>
          <w:b w:val="0"/>
          <w:i w:val="0"/>
          <w:sz w:val="22"/>
        </w:rPr>
        <w:t>Hint: Agents plan multi-step tool use toward a goal.</w:t>
      </w:r>
    </w:p>
    <w:p>
      <w:r>
        <w:rPr>
          <w:rFonts w:ascii="Calibri" w:hAnsi="Calibri" w:eastAsia="Calibri"/>
          <w:b/>
          <w:i w:val="0"/>
          <w:sz w:val="22"/>
        </w:rPr>
        <w:t>6. Temperature for ops?</w:t>
      </w:r>
    </w:p>
    <w:p>
      <w:r>
        <w:rPr>
          <w:rFonts w:ascii="Calibri" w:hAnsi="Calibri" w:eastAsia="Calibri"/>
          <w:b w:val="0"/>
          <w:i w:val="0"/>
          <w:sz w:val="22"/>
        </w:rPr>
        <w:t>Hint: Lower for factual RCA; higher for brainstorming.</w:t>
      </w:r>
    </w:p>
    <w:p>
      <w:r>
        <w:rPr>
          <w:rFonts w:ascii="Calibri" w:hAnsi="Calibri" w:eastAsia="Calibri"/>
          <w:b/>
          <w:i w:val="0"/>
          <w:sz w:val="22"/>
        </w:rPr>
        <w:t>7. Cost controls?</w:t>
      </w:r>
    </w:p>
    <w:p>
      <w:r>
        <w:rPr>
          <w:rFonts w:ascii="Calibri" w:hAnsi="Calibri" w:eastAsia="Calibri"/>
          <w:b w:val="0"/>
          <w:i w:val="0"/>
          <w:sz w:val="22"/>
        </w:rPr>
        <w:t>Hint: Max tokens, max tool calls, caching, smaller models for routing.</w:t>
      </w:r>
    </w:p>
    <w:p>
      <w:r>
        <w:rPr>
          <w:rFonts w:ascii="Calibri" w:hAnsi="Calibri" w:eastAsia="Calibri"/>
          <w:b/>
          <w:i w:val="0"/>
          <w:sz w:val="22"/>
        </w:rPr>
        <w:t>8. Human-in-the-loop?</w:t>
      </w:r>
    </w:p>
    <w:p>
      <w:r>
        <w:rPr>
          <w:rFonts w:ascii="Calibri" w:hAnsi="Calibri" w:eastAsia="Calibri"/>
          <w:b w:val="0"/>
          <w:i w:val="0"/>
          <w:sz w:val="22"/>
        </w:rPr>
        <w:t>Hint: Approve destructive actions.</w:t>
      </w:r>
    </w:p>
    <w:p>
      <w:r>
        <w:rPr>
          <w:rFonts w:ascii="Calibri" w:hAnsi="Calibri" w:eastAsia="Calibri"/>
          <w:b/>
          <w:i w:val="0"/>
          <w:sz w:val="22"/>
        </w:rPr>
        <w:t>9. Eval importance?</w:t>
      </w:r>
    </w:p>
    <w:p>
      <w:r>
        <w:rPr>
          <w:rFonts w:ascii="Calibri" w:hAnsi="Calibri" w:eastAsia="Calibri"/>
          <w:b w:val="0"/>
          <w:i w:val="0"/>
          <w:sz w:val="22"/>
        </w:rPr>
        <w:t>Hint: Catch regressions when prompts/models change.</w:t>
      </w:r>
    </w:p>
    <w:p>
      <w:r>
        <w:rPr>
          <w:rFonts w:ascii="Calibri" w:hAnsi="Calibri" w:eastAsia="Calibri"/>
          <w:b/>
          <w:i w:val="0"/>
          <w:sz w:val="22"/>
        </w:rPr>
        <w:t>10. System prompt role?</w:t>
      </w:r>
    </w:p>
    <w:p>
      <w:r>
        <w:rPr>
          <w:rFonts w:ascii="Calibri" w:hAnsi="Calibri" w:eastAsia="Calibri"/>
          <w:b w:val="0"/>
          <w:i w:val="0"/>
          <w:sz w:val="22"/>
        </w:rPr>
        <w:t>Hint: Sets policy, persona, safety rules.</w:t>
      </w:r>
    </w:p>
    <w:p>
      <w:r>
        <w:rPr>
          <w:rFonts w:ascii="Calibri" w:hAnsi="Calibri" w:eastAsia="Calibri"/>
          <w:b/>
          <w:i w:val="0"/>
          <w:sz w:val="22"/>
        </w:rPr>
        <w:t>11. Function schema tips?</w:t>
      </w:r>
    </w:p>
    <w:p>
      <w:r>
        <w:rPr>
          <w:rFonts w:ascii="Calibri" w:hAnsi="Calibri" w:eastAsia="Calibri"/>
          <w:b w:val="0"/>
          <w:i w:val="0"/>
          <w:sz w:val="22"/>
        </w:rPr>
        <w:t>Hint: Clear names, enums, required fields, descriptions.</w:t>
      </w:r>
    </w:p>
    <w:p>
      <w:r>
        <w:rPr>
          <w:rFonts w:ascii="Calibri" w:hAnsi="Calibri" w:eastAsia="Calibri"/>
          <w:b/>
          <w:i w:val="0"/>
          <w:sz w:val="22"/>
        </w:rPr>
        <w:t>12. How handle secrets in chat?</w:t>
      </w:r>
    </w:p>
    <w:p>
      <w:r>
        <w:rPr>
          <w:rFonts w:ascii="Calibri" w:hAnsi="Calibri" w:eastAsia="Calibri"/>
          <w:b w:val="0"/>
          <w:i w:val="0"/>
          <w:sz w:val="22"/>
        </w:rPr>
        <w:t>Hint: Never echo secrets; redact tool outputs.</w:t>
      </w:r>
    </w:p>
    <w:p>
      <w:r>
        <w:rPr>
          <w:rFonts w:ascii="Calibri" w:hAnsi="Calibri" w:eastAsia="Calibri"/>
          <w:b/>
          <w:i w:val="0"/>
          <w:sz w:val="22"/>
        </w:rPr>
        <w:t>13. Streaming UX?</w:t>
      </w:r>
    </w:p>
    <w:p>
      <w:r>
        <w:rPr>
          <w:rFonts w:ascii="Calibri" w:hAnsi="Calibri" w:eastAsia="Calibri"/>
          <w:b w:val="0"/>
          <w:i w:val="0"/>
          <w:sz w:val="22"/>
        </w:rPr>
        <w:t>Hint: Token stream for perceived latency; still buffer tool calls.</w:t>
      </w:r>
    </w:p>
    <w:p>
      <w:r>
        <w:rPr>
          <w:rFonts w:ascii="Calibri" w:hAnsi="Calibri" w:eastAsia="Calibri"/>
          <w:b/>
          <w:i w:val="0"/>
          <w:sz w:val="22"/>
        </w:rPr>
        <w:t>14. Multi-agent?</w:t>
      </w:r>
    </w:p>
    <w:p>
      <w:r>
        <w:rPr>
          <w:rFonts w:ascii="Calibri" w:hAnsi="Calibri" w:eastAsia="Calibri"/>
          <w:b w:val="0"/>
          <w:i w:val="0"/>
          <w:sz w:val="22"/>
        </w:rPr>
        <w:t>Hint: Specialists with a router; keep simple first.</w:t>
      </w:r>
    </w:p>
    <w:p>
      <w:r>
        <w:rPr>
          <w:rFonts w:ascii="Calibri" w:hAnsi="Calibri" w:eastAsia="Calibri"/>
          <w:b/>
          <w:i w:val="0"/>
          <w:sz w:val="22"/>
        </w:rPr>
        <w:t>15. Difference from ChatGPT alone?</w:t>
      </w:r>
    </w:p>
    <w:p>
      <w:r>
        <w:rPr>
          <w:rFonts w:ascii="Calibri" w:hAnsi="Calibri" w:eastAsia="Calibri"/>
          <w:b w:val="0"/>
          <w:i w:val="0"/>
          <w:sz w:val="22"/>
        </w:rPr>
        <w:t>Hint: Your tools hit YOUR cluster metrics/logs with auth.</w:t>
      </w:r>
    </w:p>
    <w:p>
      <w:pPr>
        <w:pStyle w:val="Heading2"/>
      </w:pPr>
      <w:r>
        <w:t>Resources</w:t>
      </w:r>
    </w:p>
    <w:p>
      <w:pPr>
        <w:pStyle w:val="ListBullet"/>
      </w:pPr>
      <w:r>
        <w:rPr>
          <w:rFonts w:ascii="Calibri" w:hAnsi="Calibri" w:eastAsia="Calibri"/>
          <w:b w:val="0"/>
          <w:i w:val="0"/>
          <w:sz w:val="22"/>
        </w:rPr>
        <w:t>https://platform.openai.com/docs/guides/function-calling</w:t>
      </w:r>
    </w:p>
    <w:p>
      <w:pPr>
        <w:pStyle w:val="ListBullet"/>
      </w:pPr>
      <w:r>
        <w:rPr>
          <w:rFonts w:ascii="Calibri" w:hAnsi="Calibri" w:eastAsia="Calibri"/>
          <w:b w:val="0"/>
          <w:i w:val="0"/>
          <w:sz w:val="22"/>
        </w:rPr>
        <w:t>https://www.anthropic.com/engineering</w:t>
      </w:r>
    </w:p>
    <w:p>
      <w:pPr>
        <w:pStyle w:val="ListBullet"/>
      </w:pPr>
      <w:r>
        <w:rPr>
          <w:rFonts w:ascii="Calibri" w:hAnsi="Calibri" w:eastAsia="Calibri"/>
          <w:b w:val="0"/>
          <w:i w:val="0"/>
          <w:sz w:val="22"/>
        </w:rPr>
        <w:t>https://python.langchain.com/docs/concepts/</w:t>
      </w:r>
    </w:p>
    <w:p>
      <w:r>
        <w:br w:type="page"/>
      </w:r>
    </w:p>
    <w:p>
      <w:pPr>
        <w:pStyle w:val="Heading1"/>
      </w:pPr>
      <w:r>
        <w:t>Module 10: RAG (docs, vector DB, runbooks)</w:t>
      </w:r>
    </w:p>
    <w:p>
      <w:pPr>
        <w:pStyle w:val="Heading2"/>
      </w:pPr>
      <w:r>
        <w:t>Overview &amp; Goals</w:t>
      </w:r>
    </w:p>
    <w:p>
      <w:r>
        <w:rPr>
          <w:rFonts w:ascii="Calibri" w:hAnsi="Calibri" w:eastAsia="Calibri"/>
          <w:b w:val="0"/>
          <w:i w:val="0"/>
          <w:sz w:val="22"/>
        </w:rPr>
        <w:t>Retrieval-Augmented Generation (RAG) lets the AI answer from YOUR docs: architecture notes, runbooks, Helm values explanations, and incident postmortems. Embeddings go to a vector DB; retrieval supplies context to the LLM so answers stay grounded instead of hallucinated.</w:t>
      </w:r>
    </w:p>
    <w:p>
      <w:r>
        <w:rPr>
          <w:rFonts w:ascii="Calibri" w:hAnsi="Calibri" w:eastAsia="Calibri"/>
          <w:b w:val="0"/>
          <w:i w:val="0"/>
          <w:sz w:val="22"/>
        </w:rPr>
        <w:t>Goals for this module:</w:t>
      </w:r>
    </w:p>
    <w:p>
      <w:pPr>
        <w:pStyle w:val="ListBullet"/>
      </w:pPr>
      <w:r>
        <w:rPr>
          <w:rFonts w:ascii="Calibri" w:hAnsi="Calibri" w:eastAsia="Calibri"/>
          <w:b w:val="0"/>
          <w:i w:val="0"/>
          <w:sz w:val="22"/>
        </w:rPr>
        <w:t>Ingest markdown/PDF runbooks into chunks</w:t>
      </w:r>
    </w:p>
    <w:p>
      <w:pPr>
        <w:pStyle w:val="ListBullet"/>
      </w:pPr>
      <w:r>
        <w:rPr>
          <w:rFonts w:ascii="Calibri" w:hAnsi="Calibri" w:eastAsia="Calibri"/>
          <w:b w:val="0"/>
          <w:i w:val="0"/>
          <w:sz w:val="22"/>
        </w:rPr>
        <w:t>Embed and store vectors with metadata filters</w:t>
      </w:r>
    </w:p>
    <w:p>
      <w:pPr>
        <w:pStyle w:val="ListBullet"/>
      </w:pPr>
      <w:r>
        <w:rPr>
          <w:rFonts w:ascii="Calibri" w:hAnsi="Calibri" w:eastAsia="Calibri"/>
          <w:b w:val="0"/>
          <w:i w:val="0"/>
          <w:sz w:val="22"/>
        </w:rPr>
        <w:t>Retrieve top-k chunks for AI prompts</w:t>
      </w:r>
    </w:p>
    <w:p>
      <w:pPr>
        <w:pStyle w:val="ListBullet"/>
      </w:pPr>
      <w:r>
        <w:rPr>
          <w:rFonts w:ascii="Calibri" w:hAnsi="Calibri" w:eastAsia="Calibri"/>
          <w:b w:val="0"/>
          <w:i w:val="0"/>
          <w:sz w:val="22"/>
        </w:rPr>
        <w:t>Admin re-index pipeline</w:t>
      </w:r>
    </w:p>
    <w:p>
      <w:pPr>
        <w:pStyle w:val="Heading2"/>
      </w:pPr>
      <w:r>
        <w:t>Features to Build</w:t>
      </w:r>
    </w:p>
    <w:p>
      <w:pPr>
        <w:pStyle w:val="ListBullet"/>
      </w:pPr>
      <w:r>
        <w:rPr>
          <w:rFonts w:ascii="Calibri" w:hAnsi="Calibri" w:eastAsia="Calibri"/>
          <w:b w:val="0"/>
          <w:i w:val="0"/>
          <w:sz w:val="22"/>
        </w:rPr>
        <w:t>documents table + vector store (pgvector or Chroma/Qdrant locally)</w:t>
      </w:r>
    </w:p>
    <w:p>
      <w:pPr>
        <w:pStyle w:val="ListBullet"/>
      </w:pPr>
      <w:r>
        <w:rPr>
          <w:rFonts w:ascii="Calibri" w:hAnsi="Calibri" w:eastAsia="Calibri"/>
          <w:b w:val="0"/>
          <w:i w:val="0"/>
          <w:sz w:val="22"/>
        </w:rPr>
        <w:t>Chunking strategy with overlap</w:t>
      </w:r>
    </w:p>
    <w:p>
      <w:pPr>
        <w:pStyle w:val="ListBullet"/>
      </w:pPr>
      <w:r>
        <w:rPr>
          <w:rFonts w:ascii="Calibri" w:hAnsi="Calibri" w:eastAsia="Calibri"/>
          <w:b w:val="0"/>
          <w:i w:val="0"/>
          <w:sz w:val="22"/>
        </w:rPr>
        <w:t>Metadata: project, service, severity, tags</w:t>
      </w:r>
    </w:p>
    <w:p>
      <w:pPr>
        <w:pStyle w:val="ListBullet"/>
      </w:pPr>
      <w:r>
        <w:rPr>
          <w:rFonts w:ascii="Calibri" w:hAnsi="Calibri" w:eastAsia="Calibri"/>
          <w:b w:val="0"/>
          <w:i w:val="0"/>
          <w:sz w:val="22"/>
        </w:rPr>
        <w:t>Citation URLs/paths in answers</w:t>
      </w:r>
    </w:p>
    <w:p>
      <w:pPr>
        <w:pStyle w:val="ListBullet"/>
      </w:pPr>
      <w:r>
        <w:rPr>
          <w:rFonts w:ascii="Calibri" w:hAnsi="Calibri" w:eastAsia="Calibri"/>
          <w:b w:val="0"/>
          <w:i w:val="0"/>
          <w:sz w:val="22"/>
        </w:rPr>
        <w:t>Evaluation: retrieval hit rate on labeled questions</w:t>
      </w:r>
    </w:p>
    <w:p>
      <w:pPr>
        <w:pStyle w:val="Heading2"/>
      </w:pPr>
      <w:r>
        <w:t>Architecture / How it fits</w:t>
      </w:r>
    </w:p>
    <w:p>
      <w:r>
        <w:rPr>
          <w:rFonts w:ascii="Calibri" w:hAnsi="Calibri" w:eastAsia="Calibri"/>
          <w:b w:val="0"/>
          <w:i w:val="0"/>
          <w:sz w:val="22"/>
        </w:rPr>
        <w:t>Docs uploaded or synced from /docs repo folder. Indexer chunks, embeds, upserts vectors. AI service retrieves before answering runbook questions. Kafka event document.updated can trigger reindex.</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Embeddings intuition</w:t>
            </w:r>
          </w:p>
        </w:tc>
        <w:tc>
          <w:tcPr>
            <w:tcW w:type="dxa" w:w="3120"/>
          </w:tcPr>
          <w:p>
            <w:r>
              <w:rPr>
                <w:rFonts w:ascii="Calibri" w:hAnsi="Calibri" w:eastAsia="Calibri"/>
                <w:b w:val="0"/>
                <w:i w:val="0"/>
                <w:sz w:val="18"/>
              </w:rPr>
              <w:t>Semantic similarity in vector space</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Chunking trade-offs</w:t>
            </w:r>
          </w:p>
        </w:tc>
        <w:tc>
          <w:tcPr>
            <w:tcW w:type="dxa" w:w="3120"/>
          </w:tcPr>
          <w:p>
            <w:r>
              <w:rPr>
                <w:rFonts w:ascii="Calibri" w:hAnsi="Calibri" w:eastAsia="Calibri"/>
                <w:b w:val="0"/>
                <w:i w:val="0"/>
                <w:sz w:val="18"/>
              </w:rPr>
              <w:t>Too big noisy; too small loses context</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Vector DB basics</w:t>
            </w:r>
          </w:p>
        </w:tc>
        <w:tc>
          <w:tcPr>
            <w:tcW w:type="dxa" w:w="3120"/>
          </w:tcPr>
          <w:p>
            <w:r>
              <w:rPr>
                <w:rFonts w:ascii="Calibri" w:hAnsi="Calibri" w:eastAsia="Calibri"/>
                <w:b w:val="0"/>
                <w:i w:val="0"/>
                <w:sz w:val="18"/>
              </w:rPr>
              <w:t>ANN search, indexes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Hybrid search</w:t>
            </w:r>
          </w:p>
        </w:tc>
        <w:tc>
          <w:tcPr>
            <w:tcW w:type="dxa" w:w="3120"/>
          </w:tcPr>
          <w:p>
            <w:r>
              <w:rPr>
                <w:rFonts w:ascii="Calibri" w:hAnsi="Calibri" w:eastAsia="Calibri"/>
                <w:b w:val="0"/>
                <w:i w:val="0"/>
                <w:sz w:val="18"/>
              </w:rPr>
              <w:t>BM25 + vectors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Grounding and citations</w:t>
            </w:r>
          </w:p>
        </w:tc>
        <w:tc>
          <w:tcPr>
            <w:tcW w:type="dxa" w:w="3120"/>
          </w:tcPr>
          <w:p>
            <w:r>
              <w:rPr>
                <w:rFonts w:ascii="Calibri" w:hAnsi="Calibri" w:eastAsia="Calibri"/>
                <w:b w:val="0"/>
                <w:i w:val="0"/>
                <w:sz w:val="18"/>
              </w:rPr>
              <w:t>Show sources</w:t>
            </w:r>
          </w:p>
        </w:tc>
      </w:tr>
    </w:tbl>
    <w:p/>
    <w:p>
      <w:pPr>
        <w:pStyle w:val="Heading2"/>
      </w:pPr>
      <w:r>
        <w:t>Hands-on Build Plan</w:t>
      </w:r>
    </w:p>
    <w:p>
      <w:pPr>
        <w:pStyle w:val="ListNumber"/>
      </w:pPr>
      <w:r>
        <w:rPr>
          <w:rFonts w:ascii="Calibri" w:hAnsi="Calibri" w:eastAsia="Calibri"/>
          <w:b w:val="0"/>
          <w:i w:val="0"/>
          <w:sz w:val="22"/>
        </w:rPr>
        <w:t>Week 1: Ingest markdown runbooks; naive chunker; Chroma local.</w:t>
      </w:r>
    </w:p>
    <w:p>
      <w:pPr>
        <w:pStyle w:val="ListNumber"/>
      </w:pPr>
      <w:r>
        <w:rPr>
          <w:rFonts w:ascii="Calibri" w:hAnsi="Calibri" w:eastAsia="Calibri"/>
          <w:b w:val="0"/>
          <w:i w:val="0"/>
          <w:sz w:val="22"/>
        </w:rPr>
        <w:t>Week 2: Wire retrieval into InfraChat; show citations.</w:t>
      </w:r>
    </w:p>
    <w:p>
      <w:pPr>
        <w:pStyle w:val="ListNumber"/>
      </w:pPr>
      <w:r>
        <w:rPr>
          <w:rFonts w:ascii="Calibri" w:hAnsi="Calibri" w:eastAsia="Calibri"/>
          <w:b w:val="0"/>
          <w:i w:val="0"/>
          <w:sz w:val="22"/>
        </w:rPr>
        <w:t>Week 3: Metadata filters; reindex job; retrieval eval notebook.</w:t>
      </w:r>
    </w:p>
    <w:p>
      <w:pPr>
        <w:pStyle w:val="ListNumber"/>
      </w:pPr>
      <w:r>
        <w:rPr>
          <w:rFonts w:ascii="Calibri" w:hAnsi="Calibri" w:eastAsia="Calibri"/>
          <w:b w:val="0"/>
          <w:i w:val="0"/>
          <w:sz w:val="22"/>
        </w:rPr>
        <w:t>Week 4: Optional pgvector migration for prod-like setup.</w:t>
      </w:r>
    </w:p>
    <w:p>
      <w:pPr>
        <w:pStyle w:val="Heading2"/>
      </w:pPr>
      <w:r>
        <w:t>Acceptance Criteria / Definition of Done</w:t>
      </w:r>
    </w:p>
    <w:p>
      <w:pPr>
        <w:pStyle w:val="ListBullet"/>
      </w:pPr>
      <w:r>
        <w:rPr>
          <w:rFonts w:ascii="Calibri" w:hAnsi="Calibri" w:eastAsia="Calibri"/>
          <w:b w:val="0"/>
          <w:i w:val="0"/>
          <w:sz w:val="22"/>
        </w:rPr>
        <w:t>Question about a runbook returns answer with citation to that doc</w:t>
      </w:r>
    </w:p>
    <w:p>
      <w:pPr>
        <w:pStyle w:val="ListBullet"/>
      </w:pPr>
      <w:r>
        <w:rPr>
          <w:rFonts w:ascii="Calibri" w:hAnsi="Calibri" w:eastAsia="Calibri"/>
          <w:b w:val="0"/>
          <w:i w:val="0"/>
          <w:sz w:val="22"/>
        </w:rPr>
        <w:t>Reindex updates answers after doc change</w:t>
      </w:r>
    </w:p>
    <w:p>
      <w:pPr>
        <w:pStyle w:val="ListBullet"/>
      </w:pPr>
      <w:r>
        <w:rPr>
          <w:rFonts w:ascii="Calibri" w:hAnsi="Calibri" w:eastAsia="Calibri"/>
          <w:b w:val="0"/>
          <w:i w:val="0"/>
          <w:sz w:val="22"/>
        </w:rPr>
        <w:t>Empty retrieval falls back with honest 'not found in docs'</w:t>
      </w:r>
    </w:p>
    <w:p>
      <w:pPr>
        <w:pStyle w:val="Heading2"/>
      </w:pPr>
      <w:r>
        <w:t>Common Pitfalls</w:t>
      </w:r>
    </w:p>
    <w:p>
      <w:pPr>
        <w:pStyle w:val="ListBullet"/>
      </w:pPr>
      <w:r>
        <w:rPr>
          <w:rFonts w:ascii="Calibri" w:hAnsi="Calibri" w:eastAsia="Calibri"/>
          <w:b w:val="0"/>
          <w:i w:val="0"/>
          <w:sz w:val="22"/>
        </w:rPr>
        <w:t>Dumping entire corpus into the prompt</w:t>
      </w:r>
    </w:p>
    <w:p>
      <w:pPr>
        <w:pStyle w:val="ListBullet"/>
      </w:pPr>
      <w:r>
        <w:rPr>
          <w:rFonts w:ascii="Calibri" w:hAnsi="Calibri" w:eastAsia="Calibri"/>
          <w:b w:val="0"/>
          <w:i w:val="0"/>
          <w:sz w:val="22"/>
        </w:rPr>
        <w:t>No eval set — silent quality regressions</w:t>
      </w:r>
    </w:p>
    <w:p>
      <w:pPr>
        <w:pStyle w:val="ListBullet"/>
      </w:pPr>
      <w:r>
        <w:rPr>
          <w:rFonts w:ascii="Calibri" w:hAnsi="Calibri" w:eastAsia="Calibri"/>
          <w:b w:val="0"/>
          <w:i w:val="0"/>
          <w:sz w:val="22"/>
        </w:rPr>
        <w:t>Stale index after doc updates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What is RAG?</w:t>
      </w:r>
    </w:p>
    <w:p>
      <w:r>
        <w:rPr>
          <w:rFonts w:ascii="Calibri" w:hAnsi="Calibri" w:eastAsia="Calibri"/>
          <w:b w:val="0"/>
          <w:i w:val="0"/>
          <w:sz w:val="22"/>
        </w:rPr>
        <w:t>Hint: Retrieve relevant docs; augment prompt; generate answer.</w:t>
      </w:r>
    </w:p>
    <w:p>
      <w:r>
        <w:rPr>
          <w:rFonts w:ascii="Calibri" w:hAnsi="Calibri" w:eastAsia="Calibri"/>
          <w:b/>
          <w:i w:val="0"/>
          <w:sz w:val="22"/>
        </w:rPr>
        <w:t>2. Why RAG over fine-tuning?</w:t>
      </w:r>
    </w:p>
    <w:p>
      <w:r>
        <w:rPr>
          <w:rFonts w:ascii="Calibri" w:hAnsi="Calibri" w:eastAsia="Calibri"/>
          <w:b w:val="0"/>
          <w:i w:val="0"/>
          <w:sz w:val="22"/>
        </w:rPr>
        <w:t>Hint: Fresher knowledge, cheaper updates, citations.</w:t>
      </w:r>
    </w:p>
    <w:p>
      <w:r>
        <w:rPr>
          <w:rFonts w:ascii="Calibri" w:hAnsi="Calibri" w:eastAsia="Calibri"/>
          <w:b/>
          <w:i w:val="0"/>
          <w:sz w:val="22"/>
        </w:rPr>
        <w:t>3. Chunk size?</w:t>
      </w:r>
    </w:p>
    <w:p>
      <w:r>
        <w:rPr>
          <w:rFonts w:ascii="Calibri" w:hAnsi="Calibri" w:eastAsia="Calibri"/>
          <w:b w:val="0"/>
          <w:i w:val="0"/>
          <w:sz w:val="22"/>
        </w:rPr>
        <w:t>Hint: Tune empirically; often 200-800 tokens with overlap.</w:t>
      </w:r>
    </w:p>
    <w:p>
      <w:r>
        <w:rPr>
          <w:rFonts w:ascii="Calibri" w:hAnsi="Calibri" w:eastAsia="Calibri"/>
          <w:b/>
          <w:i w:val="0"/>
          <w:sz w:val="22"/>
        </w:rPr>
        <w:t>4. Embedding model choice?</w:t>
      </w:r>
    </w:p>
    <w:p>
      <w:r>
        <w:rPr>
          <w:rFonts w:ascii="Calibri" w:hAnsi="Calibri" w:eastAsia="Calibri"/>
          <w:b w:val="0"/>
          <w:i w:val="0"/>
          <w:sz w:val="22"/>
        </w:rPr>
        <w:t>Hint: Match quality/cost; keep consistent for index.</w:t>
      </w:r>
    </w:p>
    <w:p>
      <w:r>
        <w:rPr>
          <w:rFonts w:ascii="Calibri" w:hAnsi="Calibri" w:eastAsia="Calibri"/>
          <w:b/>
          <w:i w:val="0"/>
          <w:sz w:val="22"/>
        </w:rPr>
        <w:t>5. Hallucination mitigation?</w:t>
      </w:r>
    </w:p>
    <w:p>
      <w:r>
        <w:rPr>
          <w:rFonts w:ascii="Calibri" w:hAnsi="Calibri" w:eastAsia="Calibri"/>
          <w:b w:val="0"/>
          <w:i w:val="0"/>
          <w:sz w:val="22"/>
        </w:rPr>
        <w:t>Hint: Force citations; refuse if retrieval weak.</w:t>
      </w:r>
    </w:p>
    <w:p>
      <w:r>
        <w:rPr>
          <w:rFonts w:ascii="Calibri" w:hAnsi="Calibri" w:eastAsia="Calibri"/>
          <w:b/>
          <w:i w:val="0"/>
          <w:sz w:val="22"/>
        </w:rPr>
        <w:t>6. Hybrid search?</w:t>
      </w:r>
    </w:p>
    <w:p>
      <w:r>
        <w:rPr>
          <w:rFonts w:ascii="Calibri" w:hAnsi="Calibri" w:eastAsia="Calibri"/>
          <w:b w:val="0"/>
          <w:i w:val="0"/>
          <w:sz w:val="22"/>
        </w:rPr>
        <w:t>Hint: Keyword + semantic improves exact terms like error codes.</w:t>
      </w:r>
    </w:p>
    <w:p>
      <w:r>
        <w:rPr>
          <w:rFonts w:ascii="Calibri" w:hAnsi="Calibri" w:eastAsia="Calibri"/>
          <w:b/>
          <w:i w:val="0"/>
          <w:sz w:val="22"/>
        </w:rPr>
        <w:t>7. Metadata filtering?</w:t>
      </w:r>
    </w:p>
    <w:p>
      <w:r>
        <w:rPr>
          <w:rFonts w:ascii="Calibri" w:hAnsi="Calibri" w:eastAsia="Calibri"/>
          <w:b w:val="0"/>
          <w:i w:val="0"/>
          <w:sz w:val="22"/>
        </w:rPr>
        <w:t>Hint: Restrict by project/env before ANN.</w:t>
      </w:r>
    </w:p>
    <w:p>
      <w:r>
        <w:rPr>
          <w:rFonts w:ascii="Calibri" w:hAnsi="Calibri" w:eastAsia="Calibri"/>
          <w:b/>
          <w:i w:val="0"/>
          <w:sz w:val="22"/>
        </w:rPr>
        <w:t>8. Index freshness?</w:t>
      </w:r>
    </w:p>
    <w:p>
      <w:r>
        <w:rPr>
          <w:rFonts w:ascii="Calibri" w:hAnsi="Calibri" w:eastAsia="Calibri"/>
          <w:b w:val="0"/>
          <w:i w:val="0"/>
          <w:sz w:val="22"/>
        </w:rPr>
        <w:t>Hint: Event-driven reembed on doc change.</w:t>
      </w:r>
    </w:p>
    <w:p>
      <w:r>
        <w:rPr>
          <w:rFonts w:ascii="Calibri" w:hAnsi="Calibri" w:eastAsia="Calibri"/>
          <w:b/>
          <w:i w:val="0"/>
          <w:sz w:val="22"/>
        </w:rPr>
        <w:t>9. pgvector vs dedicated store?</w:t>
      </w:r>
    </w:p>
    <w:p>
      <w:r>
        <w:rPr>
          <w:rFonts w:ascii="Calibri" w:hAnsi="Calibri" w:eastAsia="Calibri"/>
          <w:b w:val="0"/>
          <w:i w:val="0"/>
          <w:sz w:val="22"/>
        </w:rPr>
        <w:t>Hint: pgvector simpler ops; Qdrant/Chroma specialized.</w:t>
      </w:r>
    </w:p>
    <w:p>
      <w:r>
        <w:rPr>
          <w:rFonts w:ascii="Calibri" w:hAnsi="Calibri" w:eastAsia="Calibri"/>
          <w:b/>
          <w:i w:val="0"/>
          <w:sz w:val="22"/>
        </w:rPr>
        <w:t>10. Eval metrics?</w:t>
      </w:r>
    </w:p>
    <w:p>
      <w:r>
        <w:rPr>
          <w:rFonts w:ascii="Calibri" w:hAnsi="Calibri" w:eastAsia="Calibri"/>
          <w:b w:val="0"/>
          <w:i w:val="0"/>
          <w:sz w:val="22"/>
        </w:rPr>
        <w:t>Hint: Recall@k, faithfulness, answer relevance.</w:t>
      </w:r>
    </w:p>
    <w:p>
      <w:r>
        <w:rPr>
          <w:rFonts w:ascii="Calibri" w:hAnsi="Calibri" w:eastAsia="Calibri"/>
          <w:b/>
          <w:i w:val="0"/>
          <w:sz w:val="22"/>
        </w:rPr>
        <w:t>11. PII in docs?</w:t>
      </w:r>
    </w:p>
    <w:p>
      <w:r>
        <w:rPr>
          <w:rFonts w:ascii="Calibri" w:hAnsi="Calibri" w:eastAsia="Calibri"/>
          <w:b w:val="0"/>
          <w:i w:val="0"/>
          <w:sz w:val="22"/>
        </w:rPr>
        <w:t>Hint: Access control on retrieval equal to doc ACL.</w:t>
      </w:r>
    </w:p>
    <w:p>
      <w:r>
        <w:rPr>
          <w:rFonts w:ascii="Calibri" w:hAnsi="Calibri" w:eastAsia="Calibri"/>
          <w:b/>
          <w:i w:val="0"/>
          <w:sz w:val="22"/>
        </w:rPr>
        <w:t>12. Context window limits?</w:t>
      </w:r>
    </w:p>
    <w:p>
      <w:r>
        <w:rPr>
          <w:rFonts w:ascii="Calibri" w:hAnsi="Calibri" w:eastAsia="Calibri"/>
          <w:b w:val="0"/>
          <w:i w:val="0"/>
          <w:sz w:val="22"/>
        </w:rPr>
        <w:t>Hint: Top-k and summarization of chunks.</w:t>
      </w:r>
    </w:p>
    <w:p>
      <w:pPr>
        <w:pStyle w:val="Heading2"/>
      </w:pPr>
      <w:r>
        <w:t>Resources</w:t>
      </w:r>
    </w:p>
    <w:p>
      <w:pPr>
        <w:pStyle w:val="ListBullet"/>
      </w:pPr>
      <w:r>
        <w:rPr>
          <w:rFonts w:ascii="Calibri" w:hAnsi="Calibri" w:eastAsia="Calibri"/>
          <w:b w:val="0"/>
          <w:i w:val="0"/>
          <w:sz w:val="22"/>
        </w:rPr>
        <w:t>https://www.pinecone.io/learn/retrieval-augmented-generation/</w:t>
      </w:r>
    </w:p>
    <w:p>
      <w:pPr>
        <w:pStyle w:val="ListBullet"/>
      </w:pPr>
      <w:r>
        <w:rPr>
          <w:rFonts w:ascii="Calibri" w:hAnsi="Calibri" w:eastAsia="Calibri"/>
          <w:b w:val="0"/>
          <w:i w:val="0"/>
          <w:sz w:val="22"/>
        </w:rPr>
        <w:t>https://github.com/pgvector/pgvector</w:t>
      </w:r>
    </w:p>
    <w:p>
      <w:pPr>
        <w:pStyle w:val="ListBullet"/>
      </w:pPr>
      <w:r>
        <w:rPr>
          <w:rFonts w:ascii="Calibri" w:hAnsi="Calibri" w:eastAsia="Calibri"/>
          <w:b w:val="0"/>
          <w:i w:val="0"/>
          <w:sz w:val="22"/>
        </w:rPr>
        <w:t>https://qdrant.tech/documentation/</w:t>
      </w:r>
    </w:p>
    <w:p>
      <w:r>
        <w:br w:type="page"/>
      </w:r>
    </w:p>
    <w:p>
      <w:pPr>
        <w:pStyle w:val="Heading1"/>
      </w:pPr>
      <w:r>
        <w:t>Module 11: MCP (Prometheus, kubectl, Postgres, GitHub, Helm, AWS tools)</w:t>
      </w:r>
    </w:p>
    <w:p>
      <w:pPr>
        <w:pStyle w:val="Heading2"/>
      </w:pPr>
      <w:r>
        <w:t>Overview &amp; Goals</w:t>
      </w:r>
    </w:p>
    <w:p>
      <w:r>
        <w:rPr>
          <w:rFonts w:ascii="Calibri" w:hAnsi="Calibri" w:eastAsia="Calibri"/>
          <w:b w:val="0"/>
          <w:i w:val="0"/>
          <w:sz w:val="22"/>
        </w:rPr>
        <w:t>Model Context Protocol (MCP) standardizes how AI hosts discover and call tools. You expose MCP servers wrapping Prometheus, kubectl, Postgres, GitHub, Helm, and AWS so the AI Engineer module can use a consistent tool interface — modern, interview-friendly, and practical.</w:t>
      </w:r>
    </w:p>
    <w:p>
      <w:r>
        <w:rPr>
          <w:rFonts w:ascii="Calibri" w:hAnsi="Calibri" w:eastAsia="Calibri"/>
          <w:b w:val="0"/>
          <w:i w:val="0"/>
          <w:sz w:val="22"/>
        </w:rPr>
        <w:t>Goals for this module:</w:t>
      </w:r>
    </w:p>
    <w:p>
      <w:pPr>
        <w:pStyle w:val="ListBullet"/>
      </w:pPr>
      <w:r>
        <w:rPr>
          <w:rFonts w:ascii="Calibri" w:hAnsi="Calibri" w:eastAsia="Calibri"/>
          <w:b w:val="0"/>
          <w:i w:val="0"/>
          <w:sz w:val="22"/>
        </w:rPr>
        <w:t>Implement or integrate MCP servers for core ops tools</w:t>
      </w:r>
    </w:p>
    <w:p>
      <w:pPr>
        <w:pStyle w:val="ListBullet"/>
      </w:pPr>
      <w:r>
        <w:rPr>
          <w:rFonts w:ascii="Calibri" w:hAnsi="Calibri" w:eastAsia="Calibri"/>
          <w:b w:val="0"/>
          <w:i w:val="0"/>
          <w:sz w:val="22"/>
        </w:rPr>
        <w:t>Authenticate tools with least privilege credentials</w:t>
      </w:r>
    </w:p>
    <w:p>
      <w:pPr>
        <w:pStyle w:val="ListBullet"/>
      </w:pPr>
      <w:r>
        <w:rPr>
          <w:rFonts w:ascii="Calibri" w:hAnsi="Calibri" w:eastAsia="Calibri"/>
          <w:b w:val="0"/>
          <w:i w:val="0"/>
          <w:sz w:val="22"/>
        </w:rPr>
        <w:t>Register tools with the AI host</w:t>
      </w:r>
    </w:p>
    <w:p>
      <w:pPr>
        <w:pStyle w:val="ListBullet"/>
      </w:pPr>
      <w:r>
        <w:rPr>
          <w:rFonts w:ascii="Calibri" w:hAnsi="Calibri" w:eastAsia="Calibri"/>
          <w:b w:val="0"/>
          <w:i w:val="0"/>
          <w:sz w:val="22"/>
        </w:rPr>
        <w:t>Audit every tool invocation</w:t>
      </w:r>
    </w:p>
    <w:p>
      <w:pPr>
        <w:pStyle w:val="Heading2"/>
      </w:pPr>
      <w:r>
        <w:t>Features to Build</w:t>
      </w:r>
    </w:p>
    <w:p>
      <w:pPr>
        <w:pStyle w:val="ListBullet"/>
      </w:pPr>
      <w:r>
        <w:rPr>
          <w:rFonts w:ascii="Calibri" w:hAnsi="Calibri" w:eastAsia="Calibri"/>
          <w:b w:val="0"/>
          <w:i w:val="0"/>
          <w:sz w:val="22"/>
        </w:rPr>
        <w:t>Tools: query_prometheus, kubectl_get, sql_readonly, github_list_runs, helm_status, aws_describe_eks</w:t>
      </w:r>
    </w:p>
    <w:p>
      <w:pPr>
        <w:pStyle w:val="ListBullet"/>
      </w:pPr>
      <w:r>
        <w:rPr>
          <w:rFonts w:ascii="Calibri" w:hAnsi="Calibri" w:eastAsia="Calibri"/>
          <w:b w:val="0"/>
          <w:i w:val="0"/>
          <w:sz w:val="22"/>
        </w:rPr>
        <w:t>Read-only defaults; write tools gated</w:t>
      </w:r>
    </w:p>
    <w:p>
      <w:pPr>
        <w:pStyle w:val="ListBullet"/>
      </w:pPr>
      <w:r>
        <w:rPr>
          <w:rFonts w:ascii="Calibri" w:hAnsi="Calibri" w:eastAsia="Calibri"/>
          <w:b w:val="0"/>
          <w:i w:val="0"/>
          <w:sz w:val="22"/>
        </w:rPr>
        <w:t>Input validation and allowlisted namespaces/resources</w:t>
      </w:r>
    </w:p>
    <w:p>
      <w:pPr>
        <w:pStyle w:val="ListBullet"/>
      </w:pPr>
      <w:r>
        <w:rPr>
          <w:rFonts w:ascii="Calibri" w:hAnsi="Calibri" w:eastAsia="Calibri"/>
          <w:b w:val="0"/>
          <w:i w:val="0"/>
          <w:sz w:val="22"/>
        </w:rPr>
        <w:t>Unified audit log of tool name, args hash, actor, result status</w:t>
      </w:r>
    </w:p>
    <w:p>
      <w:pPr>
        <w:pStyle w:val="Heading2"/>
      </w:pPr>
      <w:r>
        <w:t>Architecture / How it fits</w:t>
      </w:r>
    </w:p>
    <w:p>
      <w:r>
        <w:rPr>
          <w:rFonts w:ascii="Calibri" w:hAnsi="Calibri" w:eastAsia="Calibri"/>
          <w:b w:val="0"/>
          <w:i w:val="0"/>
          <w:sz w:val="22"/>
        </w:rPr>
        <w:t>AI host speaks MCP to tool servers. Servers call underlying APIs with service accounts. Results return as structured content. RBAC maps user roles to allowed tools. Complements RAG: RAG = knowledge; MCP = live actions/data.</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MCP concepts</w:t>
            </w:r>
          </w:p>
        </w:tc>
        <w:tc>
          <w:tcPr>
            <w:tcW w:type="dxa" w:w="3120"/>
          </w:tcPr>
          <w:p>
            <w:r>
              <w:rPr>
                <w:rFonts w:ascii="Calibri" w:hAnsi="Calibri" w:eastAsia="Calibri"/>
                <w:b w:val="0"/>
                <w:i w:val="0"/>
                <w:sz w:val="18"/>
              </w:rPr>
              <w:t>Hosts, clients, servers, tools/resources</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Service accounts in K8s</w:t>
            </w:r>
          </w:p>
        </w:tc>
        <w:tc>
          <w:tcPr>
            <w:tcW w:type="dxa" w:w="3120"/>
          </w:tcPr>
          <w:p>
            <w:r>
              <w:rPr>
                <w:rFonts w:ascii="Calibri" w:hAnsi="Calibri" w:eastAsia="Calibri"/>
                <w:b w:val="0"/>
                <w:i w:val="0"/>
                <w:sz w:val="18"/>
              </w:rPr>
              <w:t>RBAC for kubectl tools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Least privilege AWS IAM</w:t>
            </w:r>
          </w:p>
        </w:tc>
        <w:tc>
          <w:tcPr>
            <w:tcW w:type="dxa" w:w="3120"/>
          </w:tcPr>
          <w:p>
            <w:r>
              <w:rPr>
                <w:rFonts w:ascii="Calibri" w:hAnsi="Calibri" w:eastAsia="Calibri"/>
                <w:b w:val="0"/>
                <w:i w:val="0"/>
                <w:sz w:val="18"/>
              </w:rPr>
              <w:t>Scoped policies for describe-only</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Safe SQL</w:t>
            </w:r>
          </w:p>
        </w:tc>
        <w:tc>
          <w:tcPr>
            <w:tcW w:type="dxa" w:w="3120"/>
          </w:tcPr>
          <w:p>
            <w:r>
              <w:rPr>
                <w:rFonts w:ascii="Calibri" w:hAnsi="Calibri" w:eastAsia="Calibri"/>
                <w:b w:val="0"/>
                <w:i w:val="0"/>
                <w:sz w:val="18"/>
              </w:rPr>
              <w:t>Read-only user; statement timeout; no DDL</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Tool allowlists</w:t>
            </w:r>
          </w:p>
        </w:tc>
        <w:tc>
          <w:tcPr>
            <w:tcW w:type="dxa" w:w="3120"/>
          </w:tcPr>
          <w:p>
            <w:r>
              <w:rPr>
                <w:rFonts w:ascii="Calibri" w:hAnsi="Calibri" w:eastAsia="Calibri"/>
                <w:b w:val="0"/>
                <w:i w:val="0"/>
                <w:sz w:val="18"/>
              </w:rPr>
              <w:t>Prevent arbitrary shell</w:t>
            </w:r>
          </w:p>
        </w:tc>
      </w:tr>
    </w:tbl>
    <w:p/>
    <w:p>
      <w:pPr>
        <w:pStyle w:val="Heading2"/>
      </w:pPr>
      <w:r>
        <w:t>Hands-on Build Plan</w:t>
      </w:r>
    </w:p>
    <w:p>
      <w:pPr>
        <w:pStyle w:val="ListNumber"/>
      </w:pPr>
      <w:r>
        <w:rPr>
          <w:rFonts w:ascii="Calibri" w:hAnsi="Calibri" w:eastAsia="Calibri"/>
          <w:b w:val="0"/>
          <w:i w:val="0"/>
          <w:sz w:val="22"/>
        </w:rPr>
        <w:t>Week 1: MCP hello tool; wire into AI chat.</w:t>
      </w:r>
    </w:p>
    <w:p>
      <w:pPr>
        <w:pStyle w:val="ListNumber"/>
      </w:pPr>
      <w:r>
        <w:rPr>
          <w:rFonts w:ascii="Calibri" w:hAnsi="Calibri" w:eastAsia="Calibri"/>
          <w:b w:val="0"/>
          <w:i w:val="0"/>
          <w:sz w:val="22"/>
        </w:rPr>
        <w:t>Week 2: Prometheus + Loki/log search tools.</w:t>
      </w:r>
    </w:p>
    <w:p>
      <w:pPr>
        <w:pStyle w:val="ListNumber"/>
      </w:pPr>
      <w:r>
        <w:rPr>
          <w:rFonts w:ascii="Calibri" w:hAnsi="Calibri" w:eastAsia="Calibri"/>
          <w:b w:val="0"/>
          <w:i w:val="0"/>
          <w:sz w:val="22"/>
        </w:rPr>
        <w:t>Week 3: kubectl get/describe allowlisted; Helm status.</w:t>
      </w:r>
    </w:p>
    <w:p>
      <w:pPr>
        <w:pStyle w:val="ListNumber"/>
      </w:pPr>
      <w:r>
        <w:rPr>
          <w:rFonts w:ascii="Calibri" w:hAnsi="Calibri" w:eastAsia="Calibri"/>
          <w:b w:val="0"/>
          <w:i w:val="0"/>
          <w:sz w:val="22"/>
        </w:rPr>
        <w:t>Week 4: GitHub Actions run status; AWS describe; audit trail UI.</w:t>
      </w:r>
    </w:p>
    <w:p>
      <w:pPr>
        <w:pStyle w:val="Heading2"/>
      </w:pPr>
      <w:r>
        <w:t>Acceptance Criteria / Definition of Done</w:t>
      </w:r>
    </w:p>
    <w:p>
      <w:pPr>
        <w:pStyle w:val="ListBullet"/>
      </w:pPr>
      <w:r>
        <w:rPr>
          <w:rFonts w:ascii="Calibri" w:hAnsi="Calibri" w:eastAsia="Calibri"/>
          <w:b w:val="0"/>
          <w:i w:val="0"/>
          <w:sz w:val="22"/>
        </w:rPr>
        <w:t>AI can fetch live CPU via Prometheus MCP tool</w:t>
      </w:r>
    </w:p>
    <w:p>
      <w:pPr>
        <w:pStyle w:val="ListBullet"/>
      </w:pPr>
      <w:r>
        <w:rPr>
          <w:rFonts w:ascii="Calibri" w:hAnsi="Calibri" w:eastAsia="Calibri"/>
          <w:b w:val="0"/>
          <w:i w:val="0"/>
          <w:sz w:val="22"/>
        </w:rPr>
        <w:t>kubectl delete not exposed in default profile</w:t>
      </w:r>
    </w:p>
    <w:p>
      <w:pPr>
        <w:pStyle w:val="ListBullet"/>
      </w:pPr>
      <w:r>
        <w:rPr>
          <w:rFonts w:ascii="Calibri" w:hAnsi="Calibri" w:eastAsia="Calibri"/>
          <w:b w:val="0"/>
          <w:i w:val="0"/>
          <w:sz w:val="22"/>
        </w:rPr>
        <w:t>Every tool call appears in audit_logs</w:t>
      </w:r>
    </w:p>
    <w:p>
      <w:pPr>
        <w:pStyle w:val="ListBullet"/>
      </w:pPr>
      <w:r>
        <w:rPr>
          <w:rFonts w:ascii="Calibri" w:hAnsi="Calibri" w:eastAsia="Calibri"/>
          <w:b w:val="0"/>
          <w:i w:val="0"/>
          <w:sz w:val="22"/>
        </w:rPr>
        <w:t>Readonly Postgres tool cannot UPDATE</w:t>
      </w:r>
    </w:p>
    <w:p>
      <w:pPr>
        <w:pStyle w:val="Heading2"/>
      </w:pPr>
      <w:r>
        <w:t>Common Pitfalls</w:t>
      </w:r>
    </w:p>
    <w:p>
      <w:pPr>
        <w:pStyle w:val="ListBullet"/>
      </w:pPr>
      <w:r>
        <w:rPr>
          <w:rFonts w:ascii="Calibri" w:hAnsi="Calibri" w:eastAsia="Calibri"/>
          <w:b w:val="0"/>
          <w:i w:val="0"/>
          <w:sz w:val="22"/>
        </w:rPr>
        <w:t>Giving the model a root kubeconfig</w:t>
      </w:r>
    </w:p>
    <w:p>
      <w:pPr>
        <w:pStyle w:val="ListBullet"/>
      </w:pPr>
      <w:r>
        <w:rPr>
          <w:rFonts w:ascii="Calibri" w:hAnsi="Calibri" w:eastAsia="Calibri"/>
          <w:b w:val="0"/>
          <w:i w:val="0"/>
          <w:sz w:val="22"/>
        </w:rPr>
        <w:t>Passing raw shell strings to tools</w:t>
      </w:r>
    </w:p>
    <w:p>
      <w:pPr>
        <w:pStyle w:val="ListBullet"/>
      </w:pPr>
      <w:r>
        <w:rPr>
          <w:rFonts w:ascii="Calibri" w:hAnsi="Calibri" w:eastAsia="Calibri"/>
          <w:b w:val="0"/>
          <w:i w:val="0"/>
          <w:sz w:val="22"/>
        </w:rPr>
        <w:t>No timeouts on external calls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What is MCP?</w:t>
      </w:r>
    </w:p>
    <w:p>
      <w:r>
        <w:rPr>
          <w:rFonts w:ascii="Calibri" w:hAnsi="Calibri" w:eastAsia="Calibri"/>
          <w:b w:val="0"/>
          <w:i w:val="0"/>
          <w:sz w:val="22"/>
        </w:rPr>
        <w:t>Hint: Protocol for connecting AI assistants to tool/data servers consistently.</w:t>
      </w:r>
    </w:p>
    <w:p>
      <w:r>
        <w:rPr>
          <w:rFonts w:ascii="Calibri" w:hAnsi="Calibri" w:eastAsia="Calibri"/>
          <w:b/>
          <w:i w:val="0"/>
          <w:sz w:val="22"/>
        </w:rPr>
        <w:t>2. Why MCP vs ad-hoc tools?</w:t>
      </w:r>
    </w:p>
    <w:p>
      <w:r>
        <w:rPr>
          <w:rFonts w:ascii="Calibri" w:hAnsi="Calibri" w:eastAsia="Calibri"/>
          <w:b w:val="0"/>
          <w:i w:val="0"/>
          <w:sz w:val="22"/>
        </w:rPr>
        <w:t>Hint: Reusable servers, clearer discovery, ecosystem.</w:t>
      </w:r>
    </w:p>
    <w:p>
      <w:r>
        <w:rPr>
          <w:rFonts w:ascii="Calibri" w:hAnsi="Calibri" w:eastAsia="Calibri"/>
          <w:b/>
          <w:i w:val="0"/>
          <w:sz w:val="22"/>
        </w:rPr>
        <w:t>3. Safety model?</w:t>
      </w:r>
    </w:p>
    <w:p>
      <w:r>
        <w:rPr>
          <w:rFonts w:ascii="Calibri" w:hAnsi="Calibri" w:eastAsia="Calibri"/>
          <w:b w:val="0"/>
          <w:i w:val="0"/>
          <w:sz w:val="22"/>
        </w:rPr>
        <w:t>Hint: Allowlists, RBAC, confirmations, auditing.</w:t>
      </w:r>
    </w:p>
    <w:p>
      <w:r>
        <w:rPr>
          <w:rFonts w:ascii="Calibri" w:hAnsi="Calibri" w:eastAsia="Calibri"/>
          <w:b/>
          <w:i w:val="0"/>
          <w:sz w:val="22"/>
        </w:rPr>
        <w:t>4. kubectl via AI risks?</w:t>
      </w:r>
    </w:p>
    <w:p>
      <w:r>
        <w:rPr>
          <w:rFonts w:ascii="Calibri" w:hAnsi="Calibri" w:eastAsia="Calibri"/>
          <w:b w:val="0"/>
          <w:i w:val="0"/>
          <w:sz w:val="22"/>
        </w:rPr>
        <w:t>Hint: Blast radius; use impersonation and namespace limits.</w:t>
      </w:r>
    </w:p>
    <w:p>
      <w:r>
        <w:rPr>
          <w:rFonts w:ascii="Calibri" w:hAnsi="Calibri" w:eastAsia="Calibri"/>
          <w:b/>
          <w:i w:val="0"/>
          <w:sz w:val="22"/>
        </w:rPr>
        <w:t>5. Read vs write tools?</w:t>
      </w:r>
    </w:p>
    <w:p>
      <w:r>
        <w:rPr>
          <w:rFonts w:ascii="Calibri" w:hAnsi="Calibri" w:eastAsia="Calibri"/>
          <w:b w:val="0"/>
          <w:i w:val="0"/>
          <w:sz w:val="22"/>
        </w:rPr>
        <w:t>Hint: Default read; write behind approvals.</w:t>
      </w:r>
    </w:p>
    <w:p>
      <w:r>
        <w:rPr>
          <w:rFonts w:ascii="Calibri" w:hAnsi="Calibri" w:eastAsia="Calibri"/>
          <w:b/>
          <w:i w:val="0"/>
          <w:sz w:val="22"/>
        </w:rPr>
        <w:t>6. How test MCP tools?</w:t>
      </w:r>
    </w:p>
    <w:p>
      <w:r>
        <w:rPr>
          <w:rFonts w:ascii="Calibri" w:hAnsi="Calibri" w:eastAsia="Calibri"/>
          <w:b w:val="0"/>
          <w:i w:val="0"/>
          <w:sz w:val="22"/>
        </w:rPr>
        <w:t>Hint: Contract tests with fixtures; integration against kind cluster.</w:t>
      </w:r>
    </w:p>
    <w:p>
      <w:r>
        <w:rPr>
          <w:rFonts w:ascii="Calibri" w:hAnsi="Calibri" w:eastAsia="Calibri"/>
          <w:b/>
          <w:i w:val="0"/>
          <w:sz w:val="22"/>
        </w:rPr>
        <w:t>7. Secrets for tools?</w:t>
      </w:r>
    </w:p>
    <w:p>
      <w:r>
        <w:rPr>
          <w:rFonts w:ascii="Calibri" w:hAnsi="Calibri" w:eastAsia="Calibri"/>
          <w:b w:val="0"/>
          <w:i w:val="0"/>
          <w:sz w:val="22"/>
        </w:rPr>
        <w:t>Hint: Short-lived creds; never in prompts.</w:t>
      </w:r>
    </w:p>
    <w:p>
      <w:r>
        <w:rPr>
          <w:rFonts w:ascii="Calibri" w:hAnsi="Calibri" w:eastAsia="Calibri"/>
          <w:b/>
          <w:i w:val="0"/>
          <w:sz w:val="22"/>
        </w:rPr>
        <w:t>8. Idempotent tools?</w:t>
      </w:r>
    </w:p>
    <w:p>
      <w:r>
        <w:rPr>
          <w:rFonts w:ascii="Calibri" w:hAnsi="Calibri" w:eastAsia="Calibri"/>
          <w:b w:val="0"/>
          <w:i w:val="0"/>
          <w:sz w:val="22"/>
        </w:rPr>
        <w:t>Hint: Prefer get/describe; mutations use explicit request ids.</w:t>
      </w:r>
    </w:p>
    <w:p>
      <w:r>
        <w:rPr>
          <w:rFonts w:ascii="Calibri" w:hAnsi="Calibri" w:eastAsia="Calibri"/>
          <w:b/>
          <w:i w:val="0"/>
          <w:sz w:val="22"/>
        </w:rPr>
        <w:t>9. AWS tool scoping?</w:t>
      </w:r>
    </w:p>
    <w:p>
      <w:r>
        <w:rPr>
          <w:rFonts w:ascii="Calibri" w:hAnsi="Calibri" w:eastAsia="Calibri"/>
          <w:b w:val="0"/>
          <w:i w:val="0"/>
          <w:sz w:val="22"/>
        </w:rPr>
        <w:t>Hint: IAM least privilege + SCPs in orgs.</w:t>
      </w:r>
    </w:p>
    <w:p>
      <w:r>
        <w:rPr>
          <w:rFonts w:ascii="Calibri" w:hAnsi="Calibri" w:eastAsia="Calibri"/>
          <w:b/>
          <w:i w:val="0"/>
          <w:sz w:val="22"/>
        </w:rPr>
        <w:t>10. Observability of tools?</w:t>
      </w:r>
    </w:p>
    <w:p>
      <w:r>
        <w:rPr>
          <w:rFonts w:ascii="Calibri" w:hAnsi="Calibri" w:eastAsia="Calibri"/>
          <w:b w:val="0"/>
          <w:i w:val="0"/>
          <w:sz w:val="22"/>
        </w:rPr>
        <w:t>Hint: Metrics on latency/error by tool name.</w:t>
      </w:r>
    </w:p>
    <w:p>
      <w:r>
        <w:rPr>
          <w:rFonts w:ascii="Calibri" w:hAnsi="Calibri" w:eastAsia="Calibri"/>
          <w:b/>
          <w:i w:val="0"/>
          <w:sz w:val="22"/>
        </w:rPr>
        <w:t>11. Difference RAG vs MCP?</w:t>
      </w:r>
    </w:p>
    <w:p>
      <w:r>
        <w:rPr>
          <w:rFonts w:ascii="Calibri" w:hAnsi="Calibri" w:eastAsia="Calibri"/>
          <w:b w:val="0"/>
          <w:i w:val="0"/>
          <w:sz w:val="22"/>
        </w:rPr>
        <w:t>Hint: RAG retrieves documents; MCP invokes live systems.</w:t>
      </w:r>
    </w:p>
    <w:p>
      <w:r>
        <w:rPr>
          <w:rFonts w:ascii="Calibri" w:hAnsi="Calibri" w:eastAsia="Calibri"/>
          <w:b/>
          <w:i w:val="0"/>
          <w:sz w:val="22"/>
        </w:rPr>
        <w:t>12. How explain in interview?</w:t>
      </w:r>
    </w:p>
    <w:p>
      <w:r>
        <w:rPr>
          <w:rFonts w:ascii="Calibri" w:hAnsi="Calibri" w:eastAsia="Calibri"/>
          <w:b w:val="0"/>
          <w:i w:val="0"/>
          <w:sz w:val="22"/>
        </w:rPr>
        <w:t>Hint: ChatGPT-like UX + Datadog/K8s power via governed tools.</w:t>
      </w:r>
    </w:p>
    <w:p>
      <w:pPr>
        <w:pStyle w:val="Heading2"/>
      </w:pPr>
      <w:r>
        <w:t>Resources</w:t>
      </w:r>
    </w:p>
    <w:p>
      <w:pPr>
        <w:pStyle w:val="ListBullet"/>
      </w:pPr>
      <w:r>
        <w:rPr>
          <w:rFonts w:ascii="Calibri" w:hAnsi="Calibri" w:eastAsia="Calibri"/>
          <w:b w:val="0"/>
          <w:i w:val="0"/>
          <w:sz w:val="22"/>
        </w:rPr>
        <w:t>https://modelcontextprotocol.io/</w:t>
      </w:r>
    </w:p>
    <w:p>
      <w:pPr>
        <w:pStyle w:val="ListBullet"/>
      </w:pPr>
      <w:r>
        <w:rPr>
          <w:rFonts w:ascii="Calibri" w:hAnsi="Calibri" w:eastAsia="Calibri"/>
          <w:b w:val="0"/>
          <w:i w:val="0"/>
          <w:sz w:val="22"/>
        </w:rPr>
        <w:t>https://kubernetes.io/docs/reference/access-authn-authz/rbac/</w:t>
      </w:r>
    </w:p>
    <w:p>
      <w:pPr>
        <w:pStyle w:val="ListBullet"/>
      </w:pPr>
      <w:r>
        <w:rPr>
          <w:rFonts w:ascii="Calibri" w:hAnsi="Calibri" w:eastAsia="Calibri"/>
          <w:b w:val="0"/>
          <w:i w:val="0"/>
          <w:sz w:val="22"/>
        </w:rPr>
        <w:t>https://docs.aws.amazon.com/IAM/latest/UserGuide/best-practices.html</w:t>
      </w:r>
    </w:p>
    <w:p>
      <w:r>
        <w:br w:type="page"/>
      </w:r>
    </w:p>
    <w:p>
      <w:pPr>
        <w:pStyle w:val="Heading1"/>
      </w:pPr>
      <w:r>
        <w:t>Module 12: CI/CD (GitHub Actions to test, build, deploy, Helm)</w:t>
      </w:r>
    </w:p>
    <w:p>
      <w:pPr>
        <w:pStyle w:val="Heading2"/>
      </w:pPr>
      <w:r>
        <w:t>Overview &amp; Goals</w:t>
      </w:r>
    </w:p>
    <w:p>
      <w:r>
        <w:rPr>
          <w:rFonts w:ascii="Calibri" w:hAnsi="Calibri" w:eastAsia="Calibri"/>
          <w:b w:val="0"/>
          <w:i w:val="0"/>
          <w:sz w:val="22"/>
        </w:rPr>
        <w:t>CI/CD automates quality gates and delivery: on every PR, GitHub Actions runs tests; on main, it builds images, pushes, and deploys via Helm (and optionally syncs with Argo CD). This module turns your project into a believable production pipeline.</w:t>
      </w:r>
    </w:p>
    <w:p>
      <w:r>
        <w:rPr>
          <w:rFonts w:ascii="Calibri" w:hAnsi="Calibri" w:eastAsia="Calibri"/>
          <w:b w:val="0"/>
          <w:i w:val="0"/>
          <w:sz w:val="22"/>
        </w:rPr>
        <w:t>Goals for this module:</w:t>
      </w:r>
    </w:p>
    <w:p>
      <w:pPr>
        <w:pStyle w:val="ListBullet"/>
      </w:pPr>
      <w:r>
        <w:rPr>
          <w:rFonts w:ascii="Calibri" w:hAnsi="Calibri" w:eastAsia="Calibri"/>
          <w:b w:val="0"/>
          <w:i w:val="0"/>
          <w:sz w:val="22"/>
        </w:rPr>
        <w:t>PR checks: lint, unit, integration</w:t>
      </w:r>
    </w:p>
    <w:p>
      <w:pPr>
        <w:pStyle w:val="ListBullet"/>
      </w:pPr>
      <w:r>
        <w:rPr>
          <w:rFonts w:ascii="Calibri" w:hAnsi="Calibri" w:eastAsia="Calibri"/>
          <w:b w:val="0"/>
          <w:i w:val="0"/>
          <w:sz w:val="22"/>
        </w:rPr>
        <w:t>Build/push images with SHA tags</w:t>
      </w:r>
    </w:p>
    <w:p>
      <w:pPr>
        <w:pStyle w:val="ListBullet"/>
      </w:pPr>
      <w:r>
        <w:rPr>
          <w:rFonts w:ascii="Calibri" w:hAnsi="Calibri" w:eastAsia="Calibri"/>
          <w:b w:val="0"/>
          <w:i w:val="0"/>
          <w:sz w:val="22"/>
        </w:rPr>
        <w:t>Deploy to dev namespace via Helm</w:t>
      </w:r>
    </w:p>
    <w:p>
      <w:pPr>
        <w:pStyle w:val="ListBullet"/>
      </w:pPr>
      <w:r>
        <w:rPr>
          <w:rFonts w:ascii="Calibri" w:hAnsi="Calibri" w:eastAsia="Calibri"/>
          <w:b w:val="0"/>
          <w:i w:val="0"/>
          <w:sz w:val="22"/>
        </w:rPr>
        <w:t>Status checks required on protected branch</w:t>
      </w:r>
    </w:p>
    <w:p>
      <w:pPr>
        <w:pStyle w:val="Heading2"/>
      </w:pPr>
      <w:r>
        <w:t>Features to Build</w:t>
      </w:r>
    </w:p>
    <w:p>
      <w:pPr>
        <w:pStyle w:val="ListBullet"/>
      </w:pPr>
      <w:r>
        <w:rPr>
          <w:rFonts w:ascii="Calibri" w:hAnsi="Calibri" w:eastAsia="Calibri"/>
          <w:b w:val="0"/>
          <w:i w:val="0"/>
          <w:sz w:val="22"/>
        </w:rPr>
        <w:t>Workflows: ci.yml, cd-dev.yml, release.yml</w:t>
      </w:r>
    </w:p>
    <w:p>
      <w:pPr>
        <w:pStyle w:val="ListBullet"/>
      </w:pPr>
      <w:r>
        <w:rPr>
          <w:rFonts w:ascii="Calibri" w:hAnsi="Calibri" w:eastAsia="Calibri"/>
          <w:b w:val="0"/>
          <w:i w:val="0"/>
          <w:sz w:val="22"/>
        </w:rPr>
        <w:t>Matrix test Python versions if useful</w:t>
      </w:r>
    </w:p>
    <w:p>
      <w:pPr>
        <w:pStyle w:val="ListBullet"/>
      </w:pPr>
      <w:r>
        <w:rPr>
          <w:rFonts w:ascii="Calibri" w:hAnsi="Calibri" w:eastAsia="Calibri"/>
          <w:b w:val="0"/>
          <w:i w:val="0"/>
          <w:sz w:val="22"/>
        </w:rPr>
        <w:t>Cache dependencies</w:t>
      </w:r>
    </w:p>
    <w:p>
      <w:pPr>
        <w:pStyle w:val="ListBullet"/>
      </w:pPr>
      <w:r>
        <w:rPr>
          <w:rFonts w:ascii="Calibri" w:hAnsi="Calibri" w:eastAsia="Calibri"/>
          <w:b w:val="0"/>
          <w:i w:val="0"/>
          <w:sz w:val="22"/>
        </w:rPr>
        <w:t>OIDC to cloud later (no long-lived keys)</w:t>
      </w:r>
    </w:p>
    <w:p>
      <w:pPr>
        <w:pStyle w:val="ListBullet"/>
      </w:pPr>
      <w:r>
        <w:rPr>
          <w:rFonts w:ascii="Calibri" w:hAnsi="Calibri" w:eastAsia="Calibri"/>
          <w:b w:val="0"/>
          <w:i w:val="0"/>
          <w:sz w:val="22"/>
        </w:rPr>
        <w:t>Deployment environment approvals for prod</w:t>
      </w:r>
    </w:p>
    <w:p>
      <w:pPr>
        <w:pStyle w:val="Heading2"/>
      </w:pPr>
      <w:r>
        <w:t>Architecture / How it fits</w:t>
      </w:r>
    </w:p>
    <w:p>
      <w:r>
        <w:rPr>
          <w:rFonts w:ascii="Calibri" w:hAnsi="Calibri" w:eastAsia="Calibri"/>
          <w:b w:val="0"/>
          <w:i w:val="0"/>
          <w:sz w:val="22"/>
        </w:rPr>
        <w:t>GitHub Actions runners execute workflows. Artifacts/images go to registry. CD updates Helm values or GitOps repo. Argo CD (optional) reconciles cluster. Mirrors industry: GitHub Actions + K8s + Helm (+ Argo CD).</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YAML workflows</w:t>
            </w:r>
          </w:p>
        </w:tc>
        <w:tc>
          <w:tcPr>
            <w:tcW w:type="dxa" w:w="3120"/>
          </w:tcPr>
          <w:p>
            <w:r>
              <w:rPr>
                <w:rFonts w:ascii="Calibri" w:hAnsi="Calibri" w:eastAsia="Calibri"/>
                <w:b w:val="0"/>
                <w:i w:val="0"/>
                <w:sz w:val="18"/>
              </w:rPr>
              <w:t>triggers, jobs, steps</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Actions marketplace hygiene</w:t>
            </w:r>
          </w:p>
        </w:tc>
        <w:tc>
          <w:tcPr>
            <w:tcW w:type="dxa" w:w="3120"/>
          </w:tcPr>
          <w:p>
            <w:r>
              <w:rPr>
                <w:rFonts w:ascii="Calibri" w:hAnsi="Calibri" w:eastAsia="Calibri"/>
                <w:b w:val="0"/>
                <w:i w:val="0"/>
                <w:sz w:val="18"/>
              </w:rPr>
              <w:t>Pin versions/SHAs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Helm chart structure</w:t>
            </w:r>
          </w:p>
        </w:tc>
        <w:tc>
          <w:tcPr>
            <w:tcW w:type="dxa" w:w="3120"/>
          </w:tcPr>
          <w:p>
            <w:r>
              <w:rPr>
                <w:rFonts w:ascii="Calibri" w:hAnsi="Calibri" w:eastAsia="Calibri"/>
                <w:b w:val="0"/>
                <w:i w:val="0"/>
                <w:sz w:val="18"/>
              </w:rPr>
              <w:t>Chart.yaml, values, templates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GitOps idea</w:t>
            </w:r>
          </w:p>
        </w:tc>
        <w:tc>
          <w:tcPr>
            <w:tcW w:type="dxa" w:w="3120"/>
          </w:tcPr>
          <w:p>
            <w:r>
              <w:rPr>
                <w:rFonts w:ascii="Calibri" w:hAnsi="Calibri" w:eastAsia="Calibri"/>
                <w:b w:val="0"/>
                <w:i w:val="0"/>
                <w:sz w:val="18"/>
              </w:rPr>
              <w:t>Desired state in git</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Secrets in CI</w:t>
            </w:r>
          </w:p>
        </w:tc>
        <w:tc>
          <w:tcPr>
            <w:tcW w:type="dxa" w:w="3120"/>
          </w:tcPr>
          <w:p>
            <w:r>
              <w:rPr>
                <w:rFonts w:ascii="Calibri" w:hAnsi="Calibri" w:eastAsia="Calibri"/>
                <w:b w:val="0"/>
                <w:i w:val="0"/>
                <w:sz w:val="18"/>
              </w:rPr>
              <w:t>GitHub secrets/OIDC</w:t>
            </w:r>
          </w:p>
        </w:tc>
      </w:tr>
    </w:tbl>
    <w:p/>
    <w:p>
      <w:pPr>
        <w:pStyle w:val="Heading2"/>
      </w:pPr>
      <w:r>
        <w:t>Hands-on Build Plan</w:t>
      </w:r>
    </w:p>
    <w:p>
      <w:pPr>
        <w:pStyle w:val="ListNumber"/>
      </w:pPr>
      <w:r>
        <w:rPr>
          <w:rFonts w:ascii="Calibri" w:hAnsi="Calibri" w:eastAsia="Calibri"/>
          <w:b w:val="0"/>
          <w:i w:val="0"/>
          <w:sz w:val="22"/>
        </w:rPr>
        <w:t>Week 1: ci.yml pytest + ruff on PR.</w:t>
      </w:r>
    </w:p>
    <w:p>
      <w:pPr>
        <w:pStyle w:val="ListNumber"/>
      </w:pPr>
      <w:r>
        <w:rPr>
          <w:rFonts w:ascii="Calibri" w:hAnsi="Calibri" w:eastAsia="Calibri"/>
          <w:b w:val="0"/>
          <w:i w:val="0"/>
          <w:sz w:val="22"/>
        </w:rPr>
        <w:t>Week 2: Docker build/push to GHCR on main.</w:t>
      </w:r>
    </w:p>
    <w:p>
      <w:pPr>
        <w:pStyle w:val="ListNumber"/>
      </w:pPr>
      <w:r>
        <w:rPr>
          <w:rFonts w:ascii="Calibri" w:hAnsi="Calibri" w:eastAsia="Calibri"/>
          <w:b w:val="0"/>
          <w:i w:val="0"/>
          <w:sz w:val="22"/>
        </w:rPr>
        <w:t>Week 3: Helm deploy to local kind/k3d from Actions (self-hosted or kind in CI).</w:t>
      </w:r>
    </w:p>
    <w:p>
      <w:pPr>
        <w:pStyle w:val="ListNumber"/>
      </w:pPr>
      <w:r>
        <w:rPr>
          <w:rFonts w:ascii="Calibri" w:hAnsi="Calibri" w:eastAsia="Calibri"/>
          <w:b w:val="0"/>
          <w:i w:val="0"/>
          <w:sz w:val="22"/>
        </w:rPr>
        <w:t>Week 4: Branch protection, environments, README badges.</w:t>
      </w:r>
    </w:p>
    <w:p>
      <w:pPr>
        <w:pStyle w:val="Heading2"/>
      </w:pPr>
      <w:r>
        <w:t>Acceptance Criteria / Definition of Done</w:t>
      </w:r>
    </w:p>
    <w:p>
      <w:pPr>
        <w:pStyle w:val="ListBullet"/>
      </w:pPr>
      <w:r>
        <w:rPr>
          <w:rFonts w:ascii="Calibri" w:hAnsi="Calibri" w:eastAsia="Calibri"/>
          <w:b w:val="0"/>
          <w:i w:val="0"/>
          <w:sz w:val="22"/>
        </w:rPr>
        <w:t>Failing test blocks merge</w:t>
      </w:r>
    </w:p>
    <w:p>
      <w:pPr>
        <w:pStyle w:val="ListBullet"/>
      </w:pPr>
      <w:r>
        <w:rPr>
          <w:rFonts w:ascii="Calibri" w:hAnsi="Calibri" w:eastAsia="Calibri"/>
          <w:b w:val="0"/>
          <w:i w:val="0"/>
          <w:sz w:val="22"/>
        </w:rPr>
        <w:t>Main builds image tagged with git SHA</w:t>
      </w:r>
    </w:p>
    <w:p>
      <w:pPr>
        <w:pStyle w:val="ListBullet"/>
      </w:pPr>
      <w:r>
        <w:rPr>
          <w:rFonts w:ascii="Calibri" w:hAnsi="Calibri" w:eastAsia="Calibri"/>
          <w:b w:val="0"/>
          <w:i w:val="0"/>
          <w:sz w:val="22"/>
        </w:rPr>
        <w:t>Dev deploy updates running image</w:t>
      </w:r>
    </w:p>
    <w:p>
      <w:pPr>
        <w:pStyle w:val="ListBullet"/>
      </w:pPr>
      <w:r>
        <w:rPr>
          <w:rFonts w:ascii="Calibri" w:hAnsi="Calibri" w:eastAsia="Calibri"/>
          <w:b w:val="0"/>
          <w:i w:val="0"/>
          <w:sz w:val="22"/>
        </w:rPr>
        <w:t>Workflow logs linked from deployment record</w:t>
      </w:r>
    </w:p>
    <w:p>
      <w:pPr>
        <w:pStyle w:val="Heading2"/>
      </w:pPr>
      <w:r>
        <w:t>Common Pitfalls</w:t>
      </w:r>
    </w:p>
    <w:p>
      <w:pPr>
        <w:pStyle w:val="ListBullet"/>
      </w:pPr>
      <w:r>
        <w:rPr>
          <w:rFonts w:ascii="Calibri" w:hAnsi="Calibri" w:eastAsia="Calibri"/>
          <w:b w:val="0"/>
          <w:i w:val="0"/>
          <w:sz w:val="22"/>
        </w:rPr>
        <w:t>Using latest actions without pinning</w:t>
      </w:r>
    </w:p>
    <w:p>
      <w:pPr>
        <w:pStyle w:val="ListBullet"/>
      </w:pPr>
      <w:r>
        <w:rPr>
          <w:rFonts w:ascii="Calibri" w:hAnsi="Calibri" w:eastAsia="Calibri"/>
          <w:b w:val="0"/>
          <w:i w:val="0"/>
          <w:sz w:val="22"/>
        </w:rPr>
        <w:t>Storing cloud keys in plaintext secrets forever</w:t>
      </w:r>
    </w:p>
    <w:p>
      <w:pPr>
        <w:pStyle w:val="ListBullet"/>
      </w:pPr>
      <w:r>
        <w:rPr>
          <w:rFonts w:ascii="Calibri" w:hAnsi="Calibri" w:eastAsia="Calibri"/>
          <w:b w:val="0"/>
          <w:i w:val="0"/>
          <w:sz w:val="22"/>
        </w:rPr>
        <w:t>Deploying to prod from every commit without gates</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CI vs CD?</w:t>
      </w:r>
    </w:p>
    <w:p>
      <w:r>
        <w:rPr>
          <w:rFonts w:ascii="Calibri" w:hAnsi="Calibri" w:eastAsia="Calibri"/>
          <w:b w:val="0"/>
          <w:i w:val="0"/>
          <w:sz w:val="22"/>
        </w:rPr>
        <w:t>Hint: CI verifies every change; CD delivers to environments.</w:t>
      </w:r>
    </w:p>
    <w:p>
      <w:r>
        <w:rPr>
          <w:rFonts w:ascii="Calibri" w:hAnsi="Calibri" w:eastAsia="Calibri"/>
          <w:b/>
          <w:i w:val="0"/>
          <w:sz w:val="22"/>
        </w:rPr>
        <w:t>2. Why pin actions?</w:t>
      </w:r>
    </w:p>
    <w:p>
      <w:r>
        <w:rPr>
          <w:rFonts w:ascii="Calibri" w:hAnsi="Calibri" w:eastAsia="Calibri"/>
          <w:b w:val="0"/>
          <w:i w:val="0"/>
          <w:sz w:val="22"/>
        </w:rPr>
        <w:t>Hint: Supply-chain security.</w:t>
      </w:r>
    </w:p>
    <w:p>
      <w:r>
        <w:rPr>
          <w:rFonts w:ascii="Calibri" w:hAnsi="Calibri" w:eastAsia="Calibri"/>
          <w:b/>
          <w:i w:val="0"/>
          <w:sz w:val="22"/>
        </w:rPr>
        <w:t>3. OIDC federated auth?</w:t>
      </w:r>
    </w:p>
    <w:p>
      <w:r>
        <w:rPr>
          <w:rFonts w:ascii="Calibri" w:hAnsi="Calibri" w:eastAsia="Calibri"/>
          <w:b w:val="0"/>
          <w:i w:val="0"/>
          <w:sz w:val="22"/>
        </w:rPr>
        <w:t>Hint: Short-lived cloud creds from GitHub identity.</w:t>
      </w:r>
    </w:p>
    <w:p>
      <w:r>
        <w:rPr>
          <w:rFonts w:ascii="Calibri" w:hAnsi="Calibri" w:eastAsia="Calibri"/>
          <w:b/>
          <w:i w:val="0"/>
          <w:sz w:val="22"/>
        </w:rPr>
        <w:t>4. Helm vs kubectl apply?</w:t>
      </w:r>
    </w:p>
    <w:p>
      <w:r>
        <w:rPr>
          <w:rFonts w:ascii="Calibri" w:hAnsi="Calibri" w:eastAsia="Calibri"/>
          <w:b w:val="0"/>
          <w:i w:val="0"/>
          <w:sz w:val="22"/>
        </w:rPr>
        <w:t>Hint: Helm packages releases/rollback; kubectl raw manifests.</w:t>
      </w:r>
    </w:p>
    <w:p>
      <w:r>
        <w:rPr>
          <w:rFonts w:ascii="Calibri" w:hAnsi="Calibri" w:eastAsia="Calibri"/>
          <w:b/>
          <w:i w:val="0"/>
          <w:sz w:val="22"/>
        </w:rPr>
        <w:t>5. Argo CD role?</w:t>
      </w:r>
    </w:p>
    <w:p>
      <w:r>
        <w:rPr>
          <w:rFonts w:ascii="Calibri" w:hAnsi="Calibri" w:eastAsia="Calibri"/>
          <w:b w:val="0"/>
          <w:i w:val="0"/>
          <w:sz w:val="22"/>
        </w:rPr>
        <w:t>Hint: Continuous reconcile of git desired state.</w:t>
      </w:r>
    </w:p>
    <w:p>
      <w:r>
        <w:rPr>
          <w:rFonts w:ascii="Calibri" w:hAnsi="Calibri" w:eastAsia="Calibri"/>
          <w:b/>
          <w:i w:val="0"/>
          <w:sz w:val="22"/>
        </w:rPr>
        <w:t>6. What is a pipeline stage?</w:t>
      </w:r>
    </w:p>
    <w:p>
      <w:r>
        <w:rPr>
          <w:rFonts w:ascii="Calibri" w:hAnsi="Calibri" w:eastAsia="Calibri"/>
          <w:b w:val="0"/>
          <w:i w:val="0"/>
          <w:sz w:val="22"/>
        </w:rPr>
        <w:t>Hint: Logical gate: test, build, deploy.</w:t>
      </w:r>
    </w:p>
    <w:p>
      <w:r>
        <w:rPr>
          <w:rFonts w:ascii="Calibri" w:hAnsi="Calibri" w:eastAsia="Calibri"/>
          <w:b/>
          <w:i w:val="0"/>
          <w:sz w:val="22"/>
        </w:rPr>
        <w:t>7. Artifact immutability?</w:t>
      </w:r>
    </w:p>
    <w:p>
      <w:r>
        <w:rPr>
          <w:rFonts w:ascii="Calibri" w:hAnsi="Calibri" w:eastAsia="Calibri"/>
          <w:b w:val="0"/>
          <w:i w:val="0"/>
          <w:sz w:val="22"/>
        </w:rPr>
        <w:t>Hint: SHA digests never overwritten.</w:t>
      </w:r>
    </w:p>
    <w:p>
      <w:r>
        <w:rPr>
          <w:rFonts w:ascii="Calibri" w:hAnsi="Calibri" w:eastAsia="Calibri"/>
          <w:b/>
          <w:i w:val="0"/>
          <w:sz w:val="22"/>
        </w:rPr>
        <w:t>8. Trunk-based vs gitflow?</w:t>
      </w:r>
    </w:p>
    <w:p>
      <w:r>
        <w:rPr>
          <w:rFonts w:ascii="Calibri" w:hAnsi="Calibri" w:eastAsia="Calibri"/>
          <w:b w:val="0"/>
          <w:i w:val="0"/>
          <w:sz w:val="22"/>
        </w:rPr>
        <w:t>Hint: Explain trade-offs; trunk common with CI.</w:t>
      </w:r>
    </w:p>
    <w:p>
      <w:r>
        <w:rPr>
          <w:rFonts w:ascii="Calibri" w:hAnsi="Calibri" w:eastAsia="Calibri"/>
          <w:b/>
          <w:i w:val="0"/>
          <w:sz w:val="22"/>
        </w:rPr>
        <w:t>9. Flaky tests?</w:t>
      </w:r>
    </w:p>
    <w:p>
      <w:r>
        <w:rPr>
          <w:rFonts w:ascii="Calibri" w:hAnsi="Calibri" w:eastAsia="Calibri"/>
          <w:b w:val="0"/>
          <w:i w:val="0"/>
          <w:sz w:val="22"/>
        </w:rPr>
        <w:t>Hint: Quarantine, fix, don't ignore forever.</w:t>
      </w:r>
    </w:p>
    <w:p>
      <w:r>
        <w:rPr>
          <w:rFonts w:ascii="Calibri" w:hAnsi="Calibri" w:eastAsia="Calibri"/>
          <w:b/>
          <w:i w:val="0"/>
          <w:sz w:val="22"/>
        </w:rPr>
        <w:t>10. Environment protection?</w:t>
      </w:r>
    </w:p>
    <w:p>
      <w:r>
        <w:rPr>
          <w:rFonts w:ascii="Calibri" w:hAnsi="Calibri" w:eastAsia="Calibri"/>
          <w:b w:val="0"/>
          <w:i w:val="0"/>
          <w:sz w:val="22"/>
        </w:rPr>
        <w:t>Hint: Required reviewers for prod.</w:t>
      </w:r>
    </w:p>
    <w:p>
      <w:r>
        <w:rPr>
          <w:rFonts w:ascii="Calibri" w:hAnsi="Calibri" w:eastAsia="Calibri"/>
          <w:b/>
          <w:i w:val="0"/>
          <w:sz w:val="22"/>
        </w:rPr>
        <w:t>11. Canary deploy?</w:t>
      </w:r>
    </w:p>
    <w:p>
      <w:r>
        <w:rPr>
          <w:rFonts w:ascii="Calibri" w:hAnsi="Calibri" w:eastAsia="Calibri"/>
          <w:b w:val="0"/>
          <w:i w:val="0"/>
          <w:sz w:val="22"/>
        </w:rPr>
        <w:t>Hint: Gradual traffic shift with metrics abort.</w:t>
      </w:r>
    </w:p>
    <w:p>
      <w:r>
        <w:rPr>
          <w:rFonts w:ascii="Calibri" w:hAnsi="Calibri" w:eastAsia="Calibri"/>
          <w:b/>
          <w:i w:val="0"/>
          <w:sz w:val="22"/>
        </w:rPr>
        <w:t>12. How relate to this platform?</w:t>
      </w:r>
    </w:p>
    <w:p>
      <w:r>
        <w:rPr>
          <w:rFonts w:ascii="Calibri" w:hAnsi="Calibri" w:eastAsia="Calibri"/>
          <w:b w:val="0"/>
          <w:i w:val="0"/>
          <w:sz w:val="22"/>
        </w:rPr>
        <w:t>Hint: Platform deploys apps; CI/CD deploys the platform itself.</w:t>
      </w:r>
    </w:p>
    <w:p>
      <w:pPr>
        <w:pStyle w:val="Heading2"/>
      </w:pPr>
      <w:r>
        <w:t>Resources</w:t>
      </w:r>
    </w:p>
    <w:p>
      <w:pPr>
        <w:pStyle w:val="ListBullet"/>
      </w:pPr>
      <w:r>
        <w:rPr>
          <w:rFonts w:ascii="Calibri" w:hAnsi="Calibri" w:eastAsia="Calibri"/>
          <w:b w:val="0"/>
          <w:i w:val="0"/>
          <w:sz w:val="22"/>
        </w:rPr>
        <w:t>https://docs.github.com/en/actions</w:t>
      </w:r>
    </w:p>
    <w:p>
      <w:pPr>
        <w:pStyle w:val="ListBullet"/>
      </w:pPr>
      <w:r>
        <w:rPr>
          <w:rFonts w:ascii="Calibri" w:hAnsi="Calibri" w:eastAsia="Calibri"/>
          <w:b w:val="0"/>
          <w:i w:val="0"/>
          <w:sz w:val="22"/>
        </w:rPr>
        <w:t>https://helm.sh/docs/</w:t>
      </w:r>
    </w:p>
    <w:p>
      <w:pPr>
        <w:pStyle w:val="ListBullet"/>
      </w:pPr>
      <w:r>
        <w:rPr>
          <w:rFonts w:ascii="Calibri" w:hAnsi="Calibri" w:eastAsia="Calibri"/>
          <w:b w:val="0"/>
          <w:i w:val="0"/>
          <w:sz w:val="22"/>
        </w:rPr>
        <w:t>https://argo-cd.readthedocs.io/</w:t>
      </w:r>
    </w:p>
    <w:p>
      <w:r>
        <w:br w:type="page"/>
      </w:r>
    </w:p>
    <w:p>
      <w:pPr>
        <w:pStyle w:val="Heading1"/>
      </w:pPr>
      <w:r>
        <w:t>Module 13: Terraform (VPC, EKS, RDS, Redis, Kafka, security groups)</w:t>
      </w:r>
    </w:p>
    <w:p>
      <w:pPr>
        <w:pStyle w:val="Heading2"/>
      </w:pPr>
      <w:r>
        <w:t>Overview &amp; Goals</w:t>
      </w:r>
    </w:p>
    <w:p>
      <w:r>
        <w:rPr>
          <w:rFonts w:ascii="Calibri" w:hAnsi="Calibri" w:eastAsia="Calibri"/>
          <w:b w:val="0"/>
          <w:i w:val="0"/>
          <w:sz w:val="22"/>
        </w:rPr>
        <w:t>Terraform defines cloud infrastructure as code: VPC networking, EKS Kubernetes, RDS PostgreSQL, Redis, Kafka (MSK or self-managed), and security groups. This is how you move from Docker Desktop to a real AWS free-tier-aware (then paid-conscious) environment.</w:t>
      </w:r>
    </w:p>
    <w:p>
      <w:r>
        <w:rPr>
          <w:rFonts w:ascii="Calibri" w:hAnsi="Calibri" w:eastAsia="Calibri"/>
          <w:b w:val="0"/>
          <w:i w:val="0"/>
          <w:sz w:val="22"/>
        </w:rPr>
        <w:t>Goals for this module:</w:t>
      </w:r>
    </w:p>
    <w:p>
      <w:pPr>
        <w:pStyle w:val="ListBullet"/>
      </w:pPr>
      <w:r>
        <w:rPr>
          <w:rFonts w:ascii="Calibri" w:hAnsi="Calibri" w:eastAsia="Calibri"/>
          <w:b w:val="0"/>
          <w:i w:val="0"/>
          <w:sz w:val="22"/>
        </w:rPr>
        <w:t>Reusable Terraform modules</w:t>
      </w:r>
    </w:p>
    <w:p>
      <w:pPr>
        <w:pStyle w:val="ListBullet"/>
      </w:pPr>
      <w:r>
        <w:rPr>
          <w:rFonts w:ascii="Calibri" w:hAnsi="Calibri" w:eastAsia="Calibri"/>
          <w:b w:val="0"/>
          <w:i w:val="0"/>
          <w:sz w:val="22"/>
        </w:rPr>
        <w:t>Remote state (S3 + locking)</w:t>
      </w:r>
    </w:p>
    <w:p>
      <w:pPr>
        <w:pStyle w:val="ListBullet"/>
      </w:pPr>
      <w:r>
        <w:rPr>
          <w:rFonts w:ascii="Calibri" w:hAnsi="Calibri" w:eastAsia="Calibri"/>
          <w:b w:val="0"/>
          <w:i w:val="0"/>
          <w:sz w:val="22"/>
        </w:rPr>
        <w:t>Environments: dev/stage</w:t>
      </w:r>
    </w:p>
    <w:p>
      <w:pPr>
        <w:pStyle w:val="ListBullet"/>
      </w:pPr>
      <w:r>
        <w:rPr>
          <w:rFonts w:ascii="Calibri" w:hAnsi="Calibri" w:eastAsia="Calibri"/>
          <w:b w:val="0"/>
          <w:i w:val="0"/>
          <w:sz w:val="22"/>
        </w:rPr>
        <w:t>Document destroy and cost controls</w:t>
      </w:r>
    </w:p>
    <w:p>
      <w:pPr>
        <w:pStyle w:val="Heading2"/>
      </w:pPr>
      <w:r>
        <w:t>Features to Build</w:t>
      </w:r>
    </w:p>
    <w:p>
      <w:pPr>
        <w:pStyle w:val="ListBullet"/>
      </w:pPr>
      <w:r>
        <w:rPr>
          <w:rFonts w:ascii="Calibri" w:hAnsi="Calibri" w:eastAsia="Calibri"/>
          <w:b w:val="0"/>
          <w:i w:val="0"/>
          <w:sz w:val="22"/>
        </w:rPr>
        <w:t>Modules: network, eks, rds, redis, kafka, security</w:t>
      </w:r>
    </w:p>
    <w:p>
      <w:pPr>
        <w:pStyle w:val="ListBullet"/>
      </w:pPr>
      <w:r>
        <w:rPr>
          <w:rFonts w:ascii="Calibri" w:hAnsi="Calibri" w:eastAsia="Calibri"/>
          <w:b w:val="0"/>
          <w:i w:val="0"/>
          <w:sz w:val="22"/>
        </w:rPr>
        <w:t>tfvars per env</w:t>
      </w:r>
    </w:p>
    <w:p>
      <w:pPr>
        <w:pStyle w:val="ListBullet"/>
      </w:pPr>
      <w:r>
        <w:rPr>
          <w:rFonts w:ascii="Calibri" w:hAnsi="Calibri" w:eastAsia="Calibri"/>
          <w:b w:val="0"/>
          <w:i w:val="0"/>
          <w:sz w:val="22"/>
        </w:rPr>
        <w:t>Outputs: cluster endpoint, DB URL (sensitive), subnet ids</w:t>
      </w:r>
    </w:p>
    <w:p>
      <w:pPr>
        <w:pStyle w:val="ListBullet"/>
      </w:pPr>
      <w:r>
        <w:rPr>
          <w:rFonts w:ascii="Calibri" w:hAnsi="Calibri" w:eastAsia="Calibri"/>
          <w:b w:val="0"/>
          <w:i w:val="0"/>
          <w:sz w:val="22"/>
        </w:rPr>
        <w:t>Make targets: plan, apply, destroy</w:t>
      </w:r>
    </w:p>
    <w:p>
      <w:pPr>
        <w:pStyle w:val="Heading2"/>
      </w:pPr>
      <w:r>
        <w:t>Architecture / How it fits</w:t>
      </w:r>
    </w:p>
    <w:p>
      <w:r>
        <w:rPr>
          <w:rFonts w:ascii="Calibri" w:hAnsi="Calibri" w:eastAsia="Calibri"/>
          <w:b w:val="0"/>
          <w:i w:val="0"/>
          <w:sz w:val="22"/>
        </w:rPr>
        <w:t>Engineers run Terraform (or CI) to provision AWS. EKS hosts workloads; RDS for Postgres; ElastiCache/Redis; MSK/Kafka optional. Security groups least privilege. Platform services then deploy via Helm onto EKS.</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IaC mindset</w:t>
            </w:r>
          </w:p>
        </w:tc>
        <w:tc>
          <w:tcPr>
            <w:tcW w:type="dxa" w:w="3120"/>
          </w:tcPr>
          <w:p>
            <w:r>
              <w:rPr>
                <w:rFonts w:ascii="Calibri" w:hAnsi="Calibri" w:eastAsia="Calibri"/>
                <w:b w:val="0"/>
                <w:i w:val="0"/>
                <w:sz w:val="18"/>
              </w:rPr>
              <w:t>Reproducible infra</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Terraform state</w:t>
            </w:r>
          </w:p>
        </w:tc>
        <w:tc>
          <w:tcPr>
            <w:tcW w:type="dxa" w:w="3120"/>
          </w:tcPr>
          <w:p>
            <w:r>
              <w:rPr>
                <w:rFonts w:ascii="Calibri" w:hAnsi="Calibri" w:eastAsia="Calibri"/>
                <w:b w:val="0"/>
                <w:i w:val="0"/>
                <w:sz w:val="18"/>
              </w:rPr>
              <w:t>Why remote state matters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AWS networking</w:t>
            </w:r>
          </w:p>
        </w:tc>
        <w:tc>
          <w:tcPr>
            <w:tcW w:type="dxa" w:w="3120"/>
          </w:tcPr>
          <w:p>
            <w:r>
              <w:rPr>
                <w:rFonts w:ascii="Calibri" w:hAnsi="Calibri" w:eastAsia="Calibri"/>
                <w:b w:val="0"/>
                <w:i w:val="0"/>
                <w:sz w:val="18"/>
              </w:rPr>
              <w:t>VPC, subnets, NAT, SGs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EKS basics</w:t>
            </w:r>
          </w:p>
        </w:tc>
        <w:tc>
          <w:tcPr>
            <w:tcW w:type="dxa" w:w="3120"/>
          </w:tcPr>
          <w:p>
            <w:r>
              <w:rPr>
                <w:rFonts w:ascii="Calibri" w:hAnsi="Calibri" w:eastAsia="Calibri"/>
                <w:b w:val="0"/>
                <w:i w:val="0"/>
                <w:sz w:val="18"/>
              </w:rPr>
              <w:t>Control plane vs nodes</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Cost awareness</w:t>
            </w:r>
          </w:p>
        </w:tc>
        <w:tc>
          <w:tcPr>
            <w:tcW w:type="dxa" w:w="3120"/>
          </w:tcPr>
          <w:p>
            <w:r>
              <w:rPr>
                <w:rFonts w:ascii="Calibri" w:hAnsi="Calibri" w:eastAsia="Calibri"/>
                <w:b w:val="0"/>
                <w:i w:val="0"/>
                <w:sz w:val="18"/>
              </w:rPr>
              <w:t>NAT and EKS add cost quickly</w:t>
            </w:r>
          </w:p>
        </w:tc>
      </w:tr>
    </w:tbl>
    <w:p/>
    <w:p>
      <w:pPr>
        <w:pStyle w:val="Heading2"/>
      </w:pPr>
      <w:r>
        <w:t>Hands-on Build Plan</w:t>
      </w:r>
    </w:p>
    <w:p>
      <w:pPr>
        <w:pStyle w:val="ListNumber"/>
      </w:pPr>
      <w:r>
        <w:rPr>
          <w:rFonts w:ascii="Calibri" w:hAnsi="Calibri" w:eastAsia="Calibri"/>
          <w:b w:val="0"/>
          <w:i w:val="0"/>
          <w:sz w:val="22"/>
        </w:rPr>
        <w:t>Weeks 1-2: VPC + SG modules; plan only.</w:t>
      </w:r>
    </w:p>
    <w:p>
      <w:pPr>
        <w:pStyle w:val="ListNumber"/>
      </w:pPr>
      <w:r>
        <w:rPr>
          <w:rFonts w:ascii="Calibri" w:hAnsi="Calibri" w:eastAsia="Calibri"/>
          <w:b w:val="0"/>
          <w:i w:val="0"/>
          <w:sz w:val="22"/>
        </w:rPr>
        <w:t>Weeks 3-4: RDS + Redis; connect from bastion/VPN pattern docs.</w:t>
      </w:r>
    </w:p>
    <w:p>
      <w:pPr>
        <w:pStyle w:val="ListNumber"/>
      </w:pPr>
      <w:r>
        <w:rPr>
          <w:rFonts w:ascii="Calibri" w:hAnsi="Calibri" w:eastAsia="Calibri"/>
          <w:b w:val="0"/>
          <w:i w:val="0"/>
          <w:sz w:val="22"/>
        </w:rPr>
        <w:t>Weeks 5-6: EKS; node groups; kubeconfig; deploy hello chart.</w:t>
      </w:r>
    </w:p>
    <w:p>
      <w:pPr>
        <w:pStyle w:val="ListNumber"/>
      </w:pPr>
      <w:r>
        <w:rPr>
          <w:rFonts w:ascii="Calibri" w:hAnsi="Calibri" w:eastAsia="Calibri"/>
          <w:b w:val="0"/>
          <w:i w:val="0"/>
          <w:sz w:val="22"/>
        </w:rPr>
        <w:t>Weeks 7-8: Kafka decision (MSK vs skip in cheap mode); destroy drills; cost dashboard notes.</w:t>
      </w:r>
    </w:p>
    <w:p>
      <w:pPr>
        <w:pStyle w:val="Heading2"/>
      </w:pPr>
      <w:r>
        <w:t>Acceptance Criteria / Definition of Done</w:t>
      </w:r>
    </w:p>
    <w:p>
      <w:pPr>
        <w:pStyle w:val="ListBullet"/>
      </w:pPr>
      <w:r>
        <w:rPr>
          <w:rFonts w:ascii="Calibri" w:hAnsi="Calibri" w:eastAsia="Calibri"/>
          <w:b w:val="0"/>
          <w:i w:val="0"/>
          <w:sz w:val="22"/>
        </w:rPr>
        <w:t>terraform apply creates reachable EKS and RDS in dev</w:t>
      </w:r>
    </w:p>
    <w:p>
      <w:pPr>
        <w:pStyle w:val="ListBullet"/>
      </w:pPr>
      <w:r>
        <w:rPr>
          <w:rFonts w:ascii="Calibri" w:hAnsi="Calibri" w:eastAsia="Calibri"/>
          <w:b w:val="0"/>
          <w:i w:val="0"/>
          <w:sz w:val="22"/>
        </w:rPr>
        <w:t>State stored remotely with locking</w:t>
      </w:r>
    </w:p>
    <w:p>
      <w:pPr>
        <w:pStyle w:val="ListBullet"/>
      </w:pPr>
      <w:r>
        <w:rPr>
          <w:rFonts w:ascii="Calibri" w:hAnsi="Calibri" w:eastAsia="Calibri"/>
          <w:b w:val="0"/>
          <w:i w:val="0"/>
          <w:sz w:val="22"/>
        </w:rPr>
        <w:t>terraform destroy documented and tested in disposable account</w:t>
      </w:r>
    </w:p>
    <w:p>
      <w:pPr>
        <w:pStyle w:val="ListBullet"/>
      </w:pPr>
      <w:r>
        <w:rPr>
          <w:rFonts w:ascii="Calibri" w:hAnsi="Calibri" w:eastAsia="Calibri"/>
          <w:b w:val="0"/>
          <w:i w:val="0"/>
          <w:sz w:val="22"/>
        </w:rPr>
        <w:t>SG rules deny public DB access</w:t>
      </w:r>
    </w:p>
    <w:p>
      <w:pPr>
        <w:pStyle w:val="Heading2"/>
      </w:pPr>
      <w:r>
        <w:t>Common Pitfalls</w:t>
      </w:r>
    </w:p>
    <w:p>
      <w:pPr>
        <w:pStyle w:val="ListBullet"/>
      </w:pPr>
      <w:r>
        <w:rPr>
          <w:rFonts w:ascii="Calibri" w:hAnsi="Calibri" w:eastAsia="Calibri"/>
          <w:b w:val="0"/>
          <w:i w:val="0"/>
          <w:sz w:val="22"/>
        </w:rPr>
        <w:t>Committing state with secrets</w:t>
      </w:r>
    </w:p>
    <w:p>
      <w:pPr>
        <w:pStyle w:val="ListBullet"/>
      </w:pPr>
      <w:r>
        <w:rPr>
          <w:rFonts w:ascii="Calibri" w:hAnsi="Calibri" w:eastAsia="Calibri"/>
          <w:b w:val="0"/>
          <w:i w:val="0"/>
          <w:sz w:val="22"/>
        </w:rPr>
        <w:t>0.0.0.0/0 on SSH/DB</w:t>
      </w:r>
    </w:p>
    <w:p>
      <w:pPr>
        <w:pStyle w:val="ListBullet"/>
      </w:pPr>
      <w:r>
        <w:rPr>
          <w:rFonts w:ascii="Calibri" w:hAnsi="Calibri" w:eastAsia="Calibri"/>
          <w:b w:val="0"/>
          <w:i w:val="0"/>
          <w:sz w:val="22"/>
        </w:rPr>
        <w:t>Forgetting destroy and burning budget</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What is Terraform state?</w:t>
      </w:r>
    </w:p>
    <w:p>
      <w:r>
        <w:rPr>
          <w:rFonts w:ascii="Calibri" w:hAnsi="Calibri" w:eastAsia="Calibri"/>
          <w:b w:val="0"/>
          <w:i w:val="0"/>
          <w:sz w:val="22"/>
        </w:rPr>
        <w:t>Hint: Mapping of resources; must be consistent and locked.</w:t>
      </w:r>
    </w:p>
    <w:p>
      <w:r>
        <w:rPr>
          <w:rFonts w:ascii="Calibri" w:hAnsi="Calibri" w:eastAsia="Calibri"/>
          <w:b/>
          <w:i w:val="0"/>
          <w:sz w:val="22"/>
        </w:rPr>
        <w:t>2. Plan vs apply?</w:t>
      </w:r>
    </w:p>
    <w:p>
      <w:r>
        <w:rPr>
          <w:rFonts w:ascii="Calibri" w:hAnsi="Calibri" w:eastAsia="Calibri"/>
          <w:b w:val="0"/>
          <w:i w:val="0"/>
          <w:sz w:val="22"/>
        </w:rPr>
        <w:t>Hint: Plan shows diff; apply executes.</w:t>
      </w:r>
    </w:p>
    <w:p>
      <w:r>
        <w:rPr>
          <w:rFonts w:ascii="Calibri" w:hAnsi="Calibri" w:eastAsia="Calibri"/>
          <w:b/>
          <w:i w:val="0"/>
          <w:sz w:val="22"/>
        </w:rPr>
        <w:t>3. Drift?</w:t>
      </w:r>
    </w:p>
    <w:p>
      <w:r>
        <w:rPr>
          <w:rFonts w:ascii="Calibri" w:hAnsi="Calibri" w:eastAsia="Calibri"/>
          <w:b w:val="0"/>
          <w:i w:val="0"/>
          <w:sz w:val="22"/>
        </w:rPr>
        <w:t>Hint: Manual console changes diverge from code.</w:t>
      </w:r>
    </w:p>
    <w:p>
      <w:r>
        <w:rPr>
          <w:rFonts w:ascii="Calibri" w:hAnsi="Calibri" w:eastAsia="Calibri"/>
          <w:b/>
          <w:i w:val="0"/>
          <w:sz w:val="22"/>
        </w:rPr>
        <w:t>4. Modules?</w:t>
      </w:r>
    </w:p>
    <w:p>
      <w:r>
        <w:rPr>
          <w:rFonts w:ascii="Calibri" w:hAnsi="Calibri" w:eastAsia="Calibri"/>
          <w:b w:val="0"/>
          <w:i w:val="0"/>
          <w:sz w:val="22"/>
        </w:rPr>
        <w:t>Hint: Reusable encapsulated infra units.</w:t>
      </w:r>
    </w:p>
    <w:p>
      <w:r>
        <w:rPr>
          <w:rFonts w:ascii="Calibri" w:hAnsi="Calibri" w:eastAsia="Calibri"/>
          <w:b/>
          <w:i w:val="0"/>
          <w:sz w:val="22"/>
        </w:rPr>
        <w:t>5. Remote state backends?</w:t>
      </w:r>
    </w:p>
    <w:p>
      <w:r>
        <w:rPr>
          <w:rFonts w:ascii="Calibri" w:hAnsi="Calibri" w:eastAsia="Calibri"/>
          <w:b w:val="0"/>
          <w:i w:val="0"/>
          <w:sz w:val="22"/>
        </w:rPr>
        <w:t>Hint: S3/DynamoDB or Terraform Cloud.</w:t>
      </w:r>
    </w:p>
    <w:p>
      <w:r>
        <w:rPr>
          <w:rFonts w:ascii="Calibri" w:hAnsi="Calibri" w:eastAsia="Calibri"/>
          <w:b/>
          <w:i w:val="0"/>
          <w:sz w:val="22"/>
        </w:rPr>
        <w:t>6. Count vs for_each?</w:t>
      </w:r>
    </w:p>
    <w:p>
      <w:r>
        <w:rPr>
          <w:rFonts w:ascii="Calibri" w:hAnsi="Calibri" w:eastAsia="Calibri"/>
          <w:b w:val="0"/>
          <w:i w:val="0"/>
          <w:sz w:val="22"/>
        </w:rPr>
        <w:t>Hint: for_each preferred for stable keys.</w:t>
      </w:r>
    </w:p>
    <w:p>
      <w:r>
        <w:rPr>
          <w:rFonts w:ascii="Calibri" w:hAnsi="Calibri" w:eastAsia="Calibri"/>
          <w:b/>
          <w:i w:val="0"/>
          <w:sz w:val="22"/>
        </w:rPr>
        <w:t>7. Security groups vs NACLs?</w:t>
      </w:r>
    </w:p>
    <w:p>
      <w:r>
        <w:rPr>
          <w:rFonts w:ascii="Calibri" w:hAnsi="Calibri" w:eastAsia="Calibri"/>
          <w:b w:val="0"/>
          <w:i w:val="0"/>
          <w:sz w:val="22"/>
        </w:rPr>
        <w:t>Hint: SGs stateful instance-level; NACLs subnet stateless.</w:t>
      </w:r>
    </w:p>
    <w:p>
      <w:r>
        <w:rPr>
          <w:rFonts w:ascii="Calibri" w:hAnsi="Calibri" w:eastAsia="Calibri"/>
          <w:b/>
          <w:i w:val="0"/>
          <w:sz w:val="22"/>
        </w:rPr>
        <w:t>8. EKS responsibility model?</w:t>
      </w:r>
    </w:p>
    <w:p>
      <w:r>
        <w:rPr>
          <w:rFonts w:ascii="Calibri" w:hAnsi="Calibri" w:eastAsia="Calibri"/>
          <w:b w:val="0"/>
          <w:i w:val="0"/>
          <w:sz w:val="22"/>
        </w:rPr>
        <w:t>Hint: AWS manages control plane; you manage workloads/nodes config.</w:t>
      </w:r>
    </w:p>
    <w:p>
      <w:r>
        <w:rPr>
          <w:rFonts w:ascii="Calibri" w:hAnsi="Calibri" w:eastAsia="Calibri"/>
          <w:b/>
          <w:i w:val="0"/>
          <w:sz w:val="22"/>
        </w:rPr>
        <w:t>9. How handle secrets?</w:t>
      </w:r>
    </w:p>
    <w:p>
      <w:r>
        <w:rPr>
          <w:rFonts w:ascii="Calibri" w:hAnsi="Calibri" w:eastAsia="Calibri"/>
          <w:b w:val="0"/>
          <w:i w:val="0"/>
          <w:sz w:val="22"/>
        </w:rPr>
        <w:t>Hint: SSM/Secrets Manager; not plain tfvars in git.</w:t>
      </w:r>
    </w:p>
    <w:p>
      <w:r>
        <w:rPr>
          <w:rFonts w:ascii="Calibri" w:hAnsi="Calibri" w:eastAsia="Calibri"/>
          <w:b/>
          <w:i w:val="0"/>
          <w:sz w:val="22"/>
        </w:rPr>
        <w:t>10. Import existing resources?</w:t>
      </w:r>
    </w:p>
    <w:p>
      <w:r>
        <w:rPr>
          <w:rFonts w:ascii="Calibri" w:hAnsi="Calibri" w:eastAsia="Calibri"/>
          <w:b w:val="0"/>
          <w:i w:val="0"/>
          <w:sz w:val="22"/>
        </w:rPr>
        <w:t>Hint: terraform import carefully.</w:t>
      </w:r>
    </w:p>
    <w:p>
      <w:r>
        <w:rPr>
          <w:rFonts w:ascii="Calibri" w:hAnsi="Calibri" w:eastAsia="Calibri"/>
          <w:b/>
          <w:i w:val="0"/>
          <w:sz w:val="22"/>
        </w:rPr>
        <w:t>11. Terraform vs CloudFormation vs Pulumi?</w:t>
      </w:r>
    </w:p>
    <w:p>
      <w:r>
        <w:rPr>
          <w:rFonts w:ascii="Calibri" w:hAnsi="Calibri" w:eastAsia="Calibri"/>
          <w:b w:val="0"/>
          <w:i w:val="0"/>
          <w:sz w:val="22"/>
        </w:rPr>
        <w:t>Hint: Explain HCL ecosystem vs AWS native vs general languages.</w:t>
      </w:r>
    </w:p>
    <w:p>
      <w:r>
        <w:rPr>
          <w:rFonts w:ascii="Calibri" w:hAnsi="Calibri" w:eastAsia="Calibri"/>
          <w:b/>
          <w:i w:val="0"/>
          <w:sz w:val="22"/>
        </w:rPr>
        <w:t>12. Cost control tips?</w:t>
      </w:r>
    </w:p>
    <w:p>
      <w:r>
        <w:rPr>
          <w:rFonts w:ascii="Calibri" w:hAnsi="Calibri" w:eastAsia="Calibri"/>
          <w:b w:val="0"/>
          <w:i w:val="0"/>
          <w:sz w:val="22"/>
        </w:rPr>
        <w:t>Hint: Budgets, destroy when idle, right-size nodes.</w:t>
      </w:r>
    </w:p>
    <w:p>
      <w:pPr>
        <w:pStyle w:val="Heading2"/>
      </w:pPr>
      <w:r>
        <w:t>Resources</w:t>
      </w:r>
    </w:p>
    <w:p>
      <w:pPr>
        <w:pStyle w:val="ListBullet"/>
      </w:pPr>
      <w:r>
        <w:rPr>
          <w:rFonts w:ascii="Calibri" w:hAnsi="Calibri" w:eastAsia="Calibri"/>
          <w:b w:val="0"/>
          <w:i w:val="0"/>
          <w:sz w:val="22"/>
        </w:rPr>
        <w:t>https://developer.hashicorp.com/terraform/docs</w:t>
      </w:r>
    </w:p>
    <w:p>
      <w:pPr>
        <w:pStyle w:val="ListBullet"/>
      </w:pPr>
      <w:r>
        <w:rPr>
          <w:rFonts w:ascii="Calibri" w:hAnsi="Calibri" w:eastAsia="Calibri"/>
          <w:b w:val="0"/>
          <w:i w:val="0"/>
          <w:sz w:val="22"/>
        </w:rPr>
        <w:t>https://registry.terraform.io/providers/hashicorp/aws/latest/docs</w:t>
      </w:r>
    </w:p>
    <w:p>
      <w:pPr>
        <w:pStyle w:val="ListBullet"/>
      </w:pPr>
      <w:r>
        <w:rPr>
          <w:rFonts w:ascii="Calibri" w:hAnsi="Calibri" w:eastAsia="Calibri"/>
          <w:b w:val="0"/>
          <w:i w:val="0"/>
          <w:sz w:val="22"/>
        </w:rPr>
        <w:t>https://docs.aws.amazon.com/eks/latest/userguide/what-is-eks.html</w:t>
      </w:r>
    </w:p>
    <w:p>
      <w:r>
        <w:br w:type="page"/>
      </w:r>
    </w:p>
    <w:p>
      <w:pPr>
        <w:pStyle w:val="Heading1"/>
      </w:pPr>
      <w:r>
        <w:t>Module 14: Observability (Prometheus, Grafana, Fluent Bit, Loki, optional OpenTelemetry)</w:t>
      </w:r>
    </w:p>
    <w:p>
      <w:pPr>
        <w:pStyle w:val="Heading2"/>
      </w:pPr>
      <w:r>
        <w:t>Overview &amp; Goals</w:t>
      </w:r>
    </w:p>
    <w:p>
      <w:r>
        <w:rPr>
          <w:rFonts w:ascii="Calibri" w:hAnsi="Calibri" w:eastAsia="Calibri"/>
          <w:b w:val="0"/>
          <w:i w:val="0"/>
          <w:sz w:val="22"/>
        </w:rPr>
        <w:t>Observability is the umbrella over metrics, logs, and traces. This module consolidates the stack you partially built in Monitoring and Logging, adds dashboards/alerts as a product, and optionally OpenTelemetry traces so you can follow a request across Gateway, Auth, and Deployment — Datadog-like insight you assembled yourself.</w:t>
      </w:r>
    </w:p>
    <w:p>
      <w:r>
        <w:rPr>
          <w:rFonts w:ascii="Calibri" w:hAnsi="Calibri" w:eastAsia="Calibri"/>
          <w:b w:val="0"/>
          <w:i w:val="0"/>
          <w:sz w:val="22"/>
        </w:rPr>
        <w:t>Goals for this module:</w:t>
      </w:r>
    </w:p>
    <w:p>
      <w:pPr>
        <w:pStyle w:val="ListBullet"/>
      </w:pPr>
      <w:r>
        <w:rPr>
          <w:rFonts w:ascii="Calibri" w:hAnsi="Calibri" w:eastAsia="Calibri"/>
          <w:b w:val="0"/>
          <w:i w:val="0"/>
          <w:sz w:val="22"/>
        </w:rPr>
        <w:t>Unified dashboards for platform health</w:t>
      </w:r>
    </w:p>
    <w:p>
      <w:pPr>
        <w:pStyle w:val="ListBullet"/>
      </w:pPr>
      <w:r>
        <w:rPr>
          <w:rFonts w:ascii="Calibri" w:hAnsi="Calibri" w:eastAsia="Calibri"/>
          <w:b w:val="0"/>
          <w:i w:val="0"/>
          <w:sz w:val="22"/>
        </w:rPr>
        <w:t>Alert rules with Notification integration</w:t>
      </w:r>
    </w:p>
    <w:p>
      <w:pPr>
        <w:pStyle w:val="ListBullet"/>
      </w:pPr>
      <w:r>
        <w:rPr>
          <w:rFonts w:ascii="Calibri" w:hAnsi="Calibri" w:eastAsia="Calibri"/>
          <w:b w:val="0"/>
          <w:i w:val="0"/>
          <w:sz w:val="22"/>
        </w:rPr>
        <w:t>Trace context propagation (optional OTel)</w:t>
      </w:r>
    </w:p>
    <w:p>
      <w:pPr>
        <w:pStyle w:val="ListBullet"/>
      </w:pPr>
      <w:r>
        <w:rPr>
          <w:rFonts w:ascii="Calibri" w:hAnsi="Calibri" w:eastAsia="Calibri"/>
          <w:b w:val="0"/>
          <w:i w:val="0"/>
          <w:sz w:val="22"/>
        </w:rPr>
        <w:t>SLO dashboard for deploy success rate</w:t>
      </w:r>
    </w:p>
    <w:p>
      <w:pPr>
        <w:pStyle w:val="Heading2"/>
      </w:pPr>
      <w:r>
        <w:t>Features to Build</w:t>
      </w:r>
    </w:p>
    <w:p>
      <w:pPr>
        <w:pStyle w:val="ListBullet"/>
      </w:pPr>
      <w:r>
        <w:rPr>
          <w:rFonts w:ascii="Calibri" w:hAnsi="Calibri" w:eastAsia="Calibri"/>
          <w:b w:val="0"/>
          <w:i w:val="0"/>
          <w:sz w:val="22"/>
        </w:rPr>
        <w:t>Grafana folders: Platform, Apps, AI</w:t>
      </w:r>
    </w:p>
    <w:p>
      <w:pPr>
        <w:pStyle w:val="ListBullet"/>
      </w:pPr>
      <w:r>
        <w:rPr>
          <w:rFonts w:ascii="Calibri" w:hAnsi="Calibri" w:eastAsia="Calibri"/>
          <w:b w:val="0"/>
          <w:i w:val="0"/>
          <w:sz w:val="22"/>
        </w:rPr>
        <w:t>Alert rules for 5xx, pod crash loops, queue lag</w:t>
      </w:r>
    </w:p>
    <w:p>
      <w:pPr>
        <w:pStyle w:val="ListBullet"/>
      </w:pPr>
      <w:r>
        <w:rPr>
          <w:rFonts w:ascii="Calibri" w:hAnsi="Calibri" w:eastAsia="Calibri"/>
          <w:b w:val="0"/>
          <w:i w:val="0"/>
          <w:sz w:val="22"/>
        </w:rPr>
        <w:t>OTel SDK in FastAPI services (optional)</w:t>
      </w:r>
    </w:p>
    <w:p>
      <w:pPr>
        <w:pStyle w:val="ListBullet"/>
      </w:pPr>
      <w:r>
        <w:rPr>
          <w:rFonts w:ascii="Calibri" w:hAnsi="Calibri" w:eastAsia="Calibri"/>
          <w:b w:val="0"/>
          <w:i w:val="0"/>
          <w:sz w:val="22"/>
        </w:rPr>
        <w:t>Trace to logs correlation via trace_id</w:t>
      </w:r>
    </w:p>
    <w:p>
      <w:pPr>
        <w:pStyle w:val="ListBullet"/>
      </w:pPr>
      <w:r>
        <w:rPr>
          <w:rFonts w:ascii="Calibri" w:hAnsi="Calibri" w:eastAsia="Calibri"/>
          <w:b w:val="0"/>
          <w:i w:val="0"/>
          <w:sz w:val="22"/>
        </w:rPr>
        <w:t>Runbook links on alerts (RAG docs)</w:t>
      </w:r>
    </w:p>
    <w:p>
      <w:pPr>
        <w:pStyle w:val="Heading2"/>
      </w:pPr>
      <w:r>
        <w:t>Architecture / How it fits</w:t>
      </w:r>
    </w:p>
    <w:p>
      <w:r>
        <w:rPr>
          <w:rFonts w:ascii="Calibri" w:hAnsi="Calibri" w:eastAsia="Calibri"/>
          <w:b w:val="0"/>
          <w:i w:val="0"/>
          <w:sz w:val="22"/>
        </w:rPr>
        <w:t>Metrics Prometheus; logs Loki; traces Tempo/Jaeger optional. Grafana is the pane of glass. Alerts to Alertmanager to Notification. AI RCA tools query the same backends via MCP.</w:t>
      </w:r>
    </w:p>
    <w:p>
      <w:pPr>
        <w:pStyle w:val="Heading2"/>
      </w:pPr>
      <w:r>
        <w:t>Beginner Learning Path</w:t>
      </w:r>
    </w:p>
    <w:p>
      <w:r>
        <w:rPr>
          <w:rFonts w:ascii="Calibri" w:hAnsi="Calibri" w:eastAsia="Calibri"/>
          <w:b w:val="0"/>
          <w:i w:val="0"/>
          <w:sz w:val="22"/>
        </w:rPr>
        <w:t>Learn topics in this order. Each row answers what to learn and why it matters.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Order</w:t>
            </w:r>
          </w:p>
        </w:tc>
        <w:tc>
          <w:tcPr>
            <w:tcW w:type="dxa" w:w="3120"/>
          </w:tcPr>
          <w:p>
            <w:r>
              <w:rPr>
                <w:rFonts w:ascii="Calibri" w:hAnsi="Calibri" w:eastAsia="Calibri"/>
                <w:b/>
                <w:i w:val="0"/>
                <w:sz w:val="20"/>
              </w:rPr>
              <w:t>Topic</w:t>
            </w:r>
          </w:p>
        </w:tc>
        <w:tc>
          <w:tcPr>
            <w:tcW w:type="dxa" w:w="3120"/>
          </w:tcPr>
          <w:p>
            <w:r>
              <w:rPr>
                <w:rFonts w:ascii="Calibri" w:hAnsi="Calibri" w:eastAsia="Calibri"/>
                <w:b/>
                <w:i w:val="0"/>
                <w:sz w:val="20"/>
              </w:rPr>
              <w:t>Why</w:t>
            </w:r>
          </w:p>
        </w:tc>
      </w:tr>
      <w:tr>
        <w:tc>
          <w:tcPr>
            <w:tcW w:type="dxa" w:w="3120"/>
          </w:tcPr>
          <w:p>
            <w:r>
              <w:rPr>
                <w:rFonts w:ascii="Calibri" w:hAnsi="Calibri" w:eastAsia="Calibri"/>
                <w:b w:val="0"/>
                <w:i w:val="0"/>
                <w:sz w:val="18"/>
              </w:rPr>
              <w:t>1</w:t>
            </w:r>
          </w:p>
        </w:tc>
        <w:tc>
          <w:tcPr>
            <w:tcW w:type="dxa" w:w="3120"/>
          </w:tcPr>
          <w:p>
            <w:r>
              <w:rPr>
                <w:rFonts w:ascii="Calibri" w:hAnsi="Calibri" w:eastAsia="Calibri"/>
                <w:b w:val="0"/>
                <w:i w:val="0"/>
                <w:sz w:val="18"/>
              </w:rPr>
              <w:t>Three pillars</w:t>
            </w:r>
          </w:p>
        </w:tc>
        <w:tc>
          <w:tcPr>
            <w:tcW w:type="dxa" w:w="3120"/>
          </w:tcPr>
          <w:p>
            <w:r>
              <w:rPr>
                <w:rFonts w:ascii="Calibri" w:hAnsi="Calibri" w:eastAsia="Calibri"/>
                <w:b w:val="0"/>
                <w:i w:val="0"/>
                <w:sz w:val="18"/>
              </w:rPr>
              <w:t>Metrics, logs, traces</w:t>
            </w:r>
          </w:p>
        </w:tc>
      </w:tr>
      <w:tr>
        <w:tc>
          <w:tcPr>
            <w:tcW w:type="dxa" w:w="3120"/>
          </w:tcPr>
          <w:p>
            <w:r>
              <w:rPr>
                <w:rFonts w:ascii="Calibri" w:hAnsi="Calibri" w:eastAsia="Calibri"/>
                <w:b w:val="0"/>
                <w:i w:val="0"/>
                <w:sz w:val="18"/>
              </w:rPr>
              <w:t>2</w:t>
            </w:r>
          </w:p>
        </w:tc>
        <w:tc>
          <w:tcPr>
            <w:tcW w:type="dxa" w:w="3120"/>
          </w:tcPr>
          <w:p>
            <w:r>
              <w:rPr>
                <w:rFonts w:ascii="Calibri" w:hAnsi="Calibri" w:eastAsia="Calibri"/>
                <w:b w:val="0"/>
                <w:i w:val="0"/>
                <w:sz w:val="18"/>
              </w:rPr>
              <w:t>Cardinality and cost</w:t>
            </w:r>
          </w:p>
        </w:tc>
        <w:tc>
          <w:tcPr>
            <w:tcW w:type="dxa" w:w="3120"/>
          </w:tcPr>
          <w:p>
            <w:r>
              <w:rPr>
                <w:rFonts w:ascii="Calibri" w:hAnsi="Calibri" w:eastAsia="Calibri"/>
                <w:b w:val="0"/>
                <w:i w:val="0"/>
                <w:sz w:val="18"/>
              </w:rPr>
              <w:t>Observability budgets</w:t>
            </w:r>
          </w:p>
        </w:tc>
      </w:tr>
      <w:tr>
        <w:tc>
          <w:tcPr>
            <w:tcW w:type="dxa" w:w="3120"/>
          </w:tcPr>
          <w:p>
            <w:r>
              <w:rPr>
                <w:rFonts w:ascii="Calibri" w:hAnsi="Calibri" w:eastAsia="Calibri"/>
                <w:b w:val="0"/>
                <w:i w:val="0"/>
                <w:sz w:val="18"/>
              </w:rPr>
              <w:t>3</w:t>
            </w:r>
          </w:p>
        </w:tc>
        <w:tc>
          <w:tcPr>
            <w:tcW w:type="dxa" w:w="3120"/>
          </w:tcPr>
          <w:p>
            <w:r>
              <w:rPr>
                <w:rFonts w:ascii="Calibri" w:hAnsi="Calibri" w:eastAsia="Calibri"/>
                <w:b w:val="0"/>
                <w:i w:val="0"/>
                <w:sz w:val="18"/>
              </w:rPr>
              <w:t>Exemplars / correlation</w:t>
            </w:r>
          </w:p>
        </w:tc>
        <w:tc>
          <w:tcPr>
            <w:tcW w:type="dxa" w:w="3120"/>
          </w:tcPr>
          <w:p>
            <w:r>
              <w:rPr>
                <w:rFonts w:ascii="Calibri" w:hAnsi="Calibri" w:eastAsia="Calibri"/>
                <w:b w:val="0"/>
                <w:i w:val="0"/>
                <w:sz w:val="18"/>
              </w:rPr>
              <w:t>Jump from metric to trace to logs</w:t>
            </w:r>
          </w:p>
        </w:tc>
      </w:tr>
      <w:tr>
        <w:tc>
          <w:tcPr>
            <w:tcW w:type="dxa" w:w="3120"/>
          </w:tcPr>
          <w:p>
            <w:r>
              <w:rPr>
                <w:rFonts w:ascii="Calibri" w:hAnsi="Calibri" w:eastAsia="Calibri"/>
                <w:b w:val="0"/>
                <w:i w:val="0"/>
                <w:sz w:val="18"/>
              </w:rPr>
              <w:t>4</w:t>
            </w:r>
          </w:p>
        </w:tc>
        <w:tc>
          <w:tcPr>
            <w:tcW w:type="dxa" w:w="3120"/>
          </w:tcPr>
          <w:p>
            <w:r>
              <w:rPr>
                <w:rFonts w:ascii="Calibri" w:hAnsi="Calibri" w:eastAsia="Calibri"/>
                <w:b w:val="0"/>
                <w:i w:val="0"/>
                <w:sz w:val="18"/>
              </w:rPr>
              <w:t>SLO burn alerts</w:t>
            </w:r>
          </w:p>
        </w:tc>
        <w:tc>
          <w:tcPr>
            <w:tcW w:type="dxa" w:w="3120"/>
          </w:tcPr>
          <w:p>
            <w:r>
              <w:rPr>
                <w:rFonts w:ascii="Calibri" w:hAnsi="Calibri" w:eastAsia="Calibri"/>
                <w:b w:val="0"/>
                <w:i w:val="0"/>
                <w:sz w:val="18"/>
              </w:rPr>
              <w:t>Multi-window multi-burn</w:t>
            </w:r>
          </w:p>
        </w:tc>
      </w:tr>
      <w:tr>
        <w:tc>
          <w:tcPr>
            <w:tcW w:type="dxa" w:w="3120"/>
          </w:tcPr>
          <w:p>
            <w:r>
              <w:rPr>
                <w:rFonts w:ascii="Calibri" w:hAnsi="Calibri" w:eastAsia="Calibri"/>
                <w:b w:val="0"/>
                <w:i w:val="0"/>
                <w:sz w:val="18"/>
              </w:rPr>
              <w:t>5</w:t>
            </w:r>
          </w:p>
        </w:tc>
        <w:tc>
          <w:tcPr>
            <w:tcW w:type="dxa" w:w="3120"/>
          </w:tcPr>
          <w:p>
            <w:r>
              <w:rPr>
                <w:rFonts w:ascii="Calibri" w:hAnsi="Calibri" w:eastAsia="Calibri"/>
                <w:b w:val="0"/>
                <w:i w:val="0"/>
                <w:sz w:val="18"/>
              </w:rPr>
              <w:t>OTel concepts</w:t>
            </w:r>
          </w:p>
        </w:tc>
        <w:tc>
          <w:tcPr>
            <w:tcW w:type="dxa" w:w="3120"/>
          </w:tcPr>
          <w:p>
            <w:r>
              <w:rPr>
                <w:rFonts w:ascii="Calibri" w:hAnsi="Calibri" w:eastAsia="Calibri"/>
                <w:b w:val="0"/>
                <w:i w:val="0"/>
                <w:sz w:val="18"/>
              </w:rPr>
              <w:t>Traces, spans, context propagation</w:t>
            </w:r>
          </w:p>
        </w:tc>
      </w:tr>
    </w:tbl>
    <w:p/>
    <w:p>
      <w:pPr>
        <w:pStyle w:val="Heading2"/>
      </w:pPr>
      <w:r>
        <w:t>Hands-on Build Plan</w:t>
      </w:r>
    </w:p>
    <w:p>
      <w:pPr>
        <w:pStyle w:val="ListNumber"/>
      </w:pPr>
      <w:r>
        <w:rPr>
          <w:rFonts w:ascii="Calibri" w:hAnsi="Calibri" w:eastAsia="Calibri"/>
          <w:b w:val="0"/>
          <w:i w:val="0"/>
          <w:sz w:val="22"/>
        </w:rPr>
        <w:t>Week 1: Consolidate Compose observability profile; import dashboards.</w:t>
      </w:r>
    </w:p>
    <w:p>
      <w:pPr>
        <w:pStyle w:val="ListNumber"/>
      </w:pPr>
      <w:r>
        <w:rPr>
          <w:rFonts w:ascii="Calibri" w:hAnsi="Calibri" w:eastAsia="Calibri"/>
          <w:b w:val="0"/>
          <w:i w:val="0"/>
          <w:sz w:val="22"/>
        </w:rPr>
        <w:t>Week 2: Alert rules + Notification wiring.</w:t>
      </w:r>
    </w:p>
    <w:p>
      <w:pPr>
        <w:pStyle w:val="ListNumber"/>
      </w:pPr>
      <w:r>
        <w:rPr>
          <w:rFonts w:ascii="Calibri" w:hAnsi="Calibri" w:eastAsia="Calibri"/>
          <w:b w:val="0"/>
          <w:i w:val="0"/>
          <w:sz w:val="22"/>
        </w:rPr>
        <w:t>Week 3: Optional OTel to Tempo; add trace_id to logs.</w:t>
      </w:r>
    </w:p>
    <w:p>
      <w:pPr>
        <w:pStyle w:val="ListNumber"/>
      </w:pPr>
      <w:r>
        <w:rPr>
          <w:rFonts w:ascii="Calibri" w:hAnsi="Calibri" w:eastAsia="Calibri"/>
          <w:b w:val="0"/>
          <w:i w:val="0"/>
          <w:sz w:val="22"/>
        </w:rPr>
        <w:t>Week 4: SLO panel for deployment success; portfolio screenshots.</w:t>
      </w:r>
    </w:p>
    <w:p>
      <w:pPr>
        <w:pStyle w:val="Heading2"/>
      </w:pPr>
      <w:r>
        <w:t>Acceptance Criteria / Definition of Done</w:t>
      </w:r>
    </w:p>
    <w:p>
      <w:pPr>
        <w:pStyle w:val="ListBullet"/>
      </w:pPr>
      <w:r>
        <w:rPr>
          <w:rFonts w:ascii="Calibri" w:hAnsi="Calibri" w:eastAsia="Calibri"/>
          <w:b w:val="0"/>
          <w:i w:val="0"/>
          <w:sz w:val="22"/>
        </w:rPr>
        <w:t>Single Grafana entry shows golden signals for Gateway</w:t>
      </w:r>
    </w:p>
    <w:p>
      <w:pPr>
        <w:pStyle w:val="ListBullet"/>
      </w:pPr>
      <w:r>
        <w:rPr>
          <w:rFonts w:ascii="Calibri" w:hAnsi="Calibri" w:eastAsia="Calibri"/>
          <w:b w:val="0"/>
          <w:i w:val="0"/>
          <w:sz w:val="22"/>
        </w:rPr>
        <w:t>CrashLoop alert fires in demo and notifies</w:t>
      </w:r>
    </w:p>
    <w:p>
      <w:pPr>
        <w:pStyle w:val="ListBullet"/>
      </w:pPr>
      <w:r>
        <w:rPr>
          <w:rFonts w:ascii="Calibri" w:hAnsi="Calibri" w:eastAsia="Calibri"/>
          <w:b w:val="0"/>
          <w:i w:val="0"/>
          <w:sz w:val="22"/>
        </w:rPr>
        <w:t>If OTel enabled, trace shows Gateway to Deployment spans</w:t>
      </w:r>
    </w:p>
    <w:p>
      <w:pPr>
        <w:pStyle w:val="ListBullet"/>
      </w:pPr>
      <w:r>
        <w:rPr>
          <w:rFonts w:ascii="Calibri" w:hAnsi="Calibri" w:eastAsia="Calibri"/>
          <w:b w:val="0"/>
          <w:i w:val="0"/>
          <w:sz w:val="22"/>
        </w:rPr>
        <w:t>Runbook link opens RAG doc for the alert</w:t>
      </w:r>
    </w:p>
    <w:p>
      <w:pPr>
        <w:pStyle w:val="Heading2"/>
      </w:pPr>
      <w:r>
        <w:t>Common Pitfalls</w:t>
      </w:r>
    </w:p>
    <w:p>
      <w:pPr>
        <w:pStyle w:val="ListBullet"/>
      </w:pPr>
      <w:r>
        <w:rPr>
          <w:rFonts w:ascii="Calibri" w:hAnsi="Calibri" w:eastAsia="Calibri"/>
          <w:b w:val="0"/>
          <w:i w:val="0"/>
          <w:sz w:val="22"/>
        </w:rPr>
        <w:t>Collecting everything forever without retention</w:t>
      </w:r>
    </w:p>
    <w:p>
      <w:pPr>
        <w:pStyle w:val="ListBullet"/>
      </w:pPr>
      <w:r>
        <w:rPr>
          <w:rFonts w:ascii="Calibri" w:hAnsi="Calibri" w:eastAsia="Calibri"/>
          <w:b w:val="0"/>
          <w:i w:val="0"/>
          <w:sz w:val="22"/>
        </w:rPr>
        <w:t>Alerts without owners/runbooks</w:t>
      </w:r>
    </w:p>
    <w:p>
      <w:pPr>
        <w:pStyle w:val="ListBullet"/>
      </w:pPr>
      <w:r>
        <w:rPr>
          <w:rFonts w:ascii="Calibri" w:hAnsi="Calibri" w:eastAsia="Calibri"/>
          <w:b w:val="0"/>
          <w:i w:val="0"/>
          <w:sz w:val="22"/>
        </w:rPr>
        <w:t>Traces without sampling strategy in prod</w:t>
      </w:r>
    </w:p>
    <w:p>
      <w:pPr>
        <w:pStyle w:val="Heading2"/>
      </w:pPr>
      <w:r>
        <w:t>Interview Questions</w:t>
      </w:r>
    </w:p>
    <w:p>
      <w:r>
        <w:rPr>
          <w:rFonts w:ascii="Calibri" w:hAnsi="Calibri" w:eastAsia="Calibri"/>
          <w:b w:val="0"/>
          <w:i w:val="0"/>
          <w:sz w:val="22"/>
        </w:rPr>
        <w:t>Practice out loud. Hints are short model-answer guides, not scripts to memorize word-for-word.</w:t>
      </w:r>
    </w:p>
    <w:p>
      <w:r>
        <w:rPr>
          <w:rFonts w:ascii="Calibri" w:hAnsi="Calibri" w:eastAsia="Calibri"/>
          <w:b/>
          <w:i w:val="0"/>
          <w:sz w:val="22"/>
        </w:rPr>
        <w:t>1. Observability vs monitoring?</w:t>
      </w:r>
    </w:p>
    <w:p>
      <w:r>
        <w:rPr>
          <w:rFonts w:ascii="Calibri" w:hAnsi="Calibri" w:eastAsia="Calibri"/>
          <w:b w:val="0"/>
          <w:i w:val="0"/>
          <w:sz w:val="22"/>
        </w:rPr>
        <w:t>Hint: Monitoring known failures; observability explores unknowns.</w:t>
      </w:r>
    </w:p>
    <w:p>
      <w:r>
        <w:rPr>
          <w:rFonts w:ascii="Calibri" w:hAnsi="Calibri" w:eastAsia="Calibri"/>
          <w:b/>
          <w:i w:val="0"/>
          <w:sz w:val="22"/>
        </w:rPr>
        <w:t>2. Three pillars?</w:t>
      </w:r>
    </w:p>
    <w:p>
      <w:r>
        <w:rPr>
          <w:rFonts w:ascii="Calibri" w:hAnsi="Calibri" w:eastAsia="Calibri"/>
          <w:b w:val="0"/>
          <w:i w:val="0"/>
          <w:sz w:val="22"/>
        </w:rPr>
        <w:t>Hint: Metrics, logs, traces.</w:t>
      </w:r>
    </w:p>
    <w:p>
      <w:r>
        <w:rPr>
          <w:rFonts w:ascii="Calibri" w:hAnsi="Calibri" w:eastAsia="Calibri"/>
          <w:b/>
          <w:i w:val="0"/>
          <w:sz w:val="22"/>
        </w:rPr>
        <w:t>3. What is a span?</w:t>
      </w:r>
    </w:p>
    <w:p>
      <w:r>
        <w:rPr>
          <w:rFonts w:ascii="Calibri" w:hAnsi="Calibri" w:eastAsia="Calibri"/>
          <w:b w:val="0"/>
          <w:i w:val="0"/>
          <w:sz w:val="22"/>
        </w:rPr>
        <w:t>Hint: Unit of work in a trace with timing and attributes.</w:t>
      </w:r>
    </w:p>
    <w:p>
      <w:r>
        <w:rPr>
          <w:rFonts w:ascii="Calibri" w:hAnsi="Calibri" w:eastAsia="Calibri"/>
          <w:b/>
          <w:i w:val="0"/>
          <w:sz w:val="22"/>
        </w:rPr>
        <w:t>4. Context propagation?</w:t>
      </w:r>
    </w:p>
    <w:p>
      <w:r>
        <w:rPr>
          <w:rFonts w:ascii="Calibri" w:hAnsi="Calibri" w:eastAsia="Calibri"/>
          <w:b w:val="0"/>
          <w:i w:val="0"/>
          <w:sz w:val="22"/>
        </w:rPr>
        <w:t>Hint: W3C traceparent across HTTP/gRPC.</w:t>
      </w:r>
    </w:p>
    <w:p>
      <w:r>
        <w:rPr>
          <w:rFonts w:ascii="Calibri" w:hAnsi="Calibri" w:eastAsia="Calibri"/>
          <w:b/>
          <w:i w:val="0"/>
          <w:sz w:val="22"/>
        </w:rPr>
        <w:t>5. Sampling?</w:t>
      </w:r>
    </w:p>
    <w:p>
      <w:r>
        <w:rPr>
          <w:rFonts w:ascii="Calibri" w:hAnsi="Calibri" w:eastAsia="Calibri"/>
          <w:b w:val="0"/>
          <w:i w:val="0"/>
          <w:sz w:val="22"/>
        </w:rPr>
        <w:t>Hint: Head/tail sampling to control cost.</w:t>
      </w:r>
    </w:p>
    <w:p>
      <w:r>
        <w:rPr>
          <w:rFonts w:ascii="Calibri" w:hAnsi="Calibri" w:eastAsia="Calibri"/>
          <w:b/>
          <w:i w:val="0"/>
          <w:sz w:val="22"/>
        </w:rPr>
        <w:t>6. USE method?</w:t>
      </w:r>
    </w:p>
    <w:p>
      <w:r>
        <w:rPr>
          <w:rFonts w:ascii="Calibri" w:hAnsi="Calibri" w:eastAsia="Calibri"/>
          <w:b w:val="0"/>
          <w:i w:val="0"/>
          <w:sz w:val="22"/>
        </w:rPr>
        <w:t>Hint: Utilization, Saturation, Errors for resources.</w:t>
      </w:r>
    </w:p>
    <w:p>
      <w:r>
        <w:rPr>
          <w:rFonts w:ascii="Calibri" w:hAnsi="Calibri" w:eastAsia="Calibri"/>
          <w:b/>
          <w:i w:val="0"/>
          <w:sz w:val="22"/>
        </w:rPr>
        <w:t>7. Golden signals?</w:t>
      </w:r>
    </w:p>
    <w:p>
      <w:r>
        <w:rPr>
          <w:rFonts w:ascii="Calibri" w:hAnsi="Calibri" w:eastAsia="Calibri"/>
          <w:b w:val="0"/>
          <w:i w:val="0"/>
          <w:sz w:val="22"/>
        </w:rPr>
        <w:t>Hint: Latency, traffic, errors, saturation.</w:t>
      </w:r>
    </w:p>
    <w:p>
      <w:r>
        <w:rPr>
          <w:rFonts w:ascii="Calibri" w:hAnsi="Calibri" w:eastAsia="Calibri"/>
          <w:b/>
          <w:i w:val="0"/>
          <w:sz w:val="22"/>
        </w:rPr>
        <w:t>8. Why Grafana?</w:t>
      </w:r>
    </w:p>
    <w:p>
      <w:r>
        <w:rPr>
          <w:rFonts w:ascii="Calibri" w:hAnsi="Calibri" w:eastAsia="Calibri"/>
          <w:b w:val="0"/>
          <w:i w:val="0"/>
          <w:sz w:val="22"/>
        </w:rPr>
        <w:t>Hint: Multi-datasource visualization and alerting UI.</w:t>
      </w:r>
    </w:p>
    <w:p>
      <w:r>
        <w:rPr>
          <w:rFonts w:ascii="Calibri" w:hAnsi="Calibri" w:eastAsia="Calibri"/>
          <w:b/>
          <w:i w:val="0"/>
          <w:sz w:val="22"/>
        </w:rPr>
        <w:t>9. Cardinality risk?</w:t>
      </w:r>
    </w:p>
    <w:p>
      <w:r>
        <w:rPr>
          <w:rFonts w:ascii="Calibri" w:hAnsi="Calibri" w:eastAsia="Calibri"/>
          <w:b w:val="0"/>
          <w:i w:val="0"/>
          <w:sz w:val="22"/>
        </w:rPr>
        <w:t>Hint: High unique label sets explode cost.</w:t>
      </w:r>
    </w:p>
    <w:p>
      <w:r>
        <w:rPr>
          <w:rFonts w:ascii="Calibri" w:hAnsi="Calibri" w:eastAsia="Calibri"/>
          <w:b/>
          <w:i w:val="0"/>
          <w:sz w:val="22"/>
        </w:rPr>
        <w:t>10. How AI uses observability?</w:t>
      </w:r>
    </w:p>
    <w:p>
      <w:r>
        <w:rPr>
          <w:rFonts w:ascii="Calibri" w:hAnsi="Calibri" w:eastAsia="Calibri"/>
          <w:b w:val="0"/>
          <w:i w:val="0"/>
          <w:sz w:val="22"/>
        </w:rPr>
        <w:t>Hint: MCP tools fetch signals for RCA with citations.</w:t>
      </w:r>
    </w:p>
    <w:p>
      <w:r>
        <w:rPr>
          <w:rFonts w:ascii="Calibri" w:hAnsi="Calibri" w:eastAsia="Calibri"/>
          <w:b/>
          <w:i w:val="0"/>
          <w:sz w:val="22"/>
        </w:rPr>
        <w:t>11. SLO vs SLA?</w:t>
      </w:r>
    </w:p>
    <w:p>
      <w:r>
        <w:rPr>
          <w:rFonts w:ascii="Calibri" w:hAnsi="Calibri" w:eastAsia="Calibri"/>
          <w:b w:val="0"/>
          <w:i w:val="0"/>
          <w:sz w:val="22"/>
        </w:rPr>
        <w:t>Hint: SLO internal target; SLA contractual.</w:t>
      </w:r>
    </w:p>
    <w:p>
      <w:r>
        <w:rPr>
          <w:rFonts w:ascii="Calibri" w:hAnsi="Calibri" w:eastAsia="Calibri"/>
          <w:b/>
          <w:i w:val="0"/>
          <w:sz w:val="22"/>
        </w:rPr>
        <w:t>12. OpenTelemetry benefit?</w:t>
      </w:r>
    </w:p>
    <w:p>
      <w:r>
        <w:rPr>
          <w:rFonts w:ascii="Calibri" w:hAnsi="Calibri" w:eastAsia="Calibri"/>
          <w:b w:val="0"/>
          <w:i w:val="0"/>
          <w:sz w:val="22"/>
        </w:rPr>
        <w:t>Hint: Vendor-neutral instrumentation.</w:t>
      </w:r>
    </w:p>
    <w:p>
      <w:r>
        <w:rPr>
          <w:rFonts w:ascii="Calibri" w:hAnsi="Calibri" w:eastAsia="Calibri"/>
          <w:b/>
          <w:i w:val="0"/>
          <w:sz w:val="22"/>
        </w:rPr>
        <w:t>13. Log-trace correlation?</w:t>
      </w:r>
    </w:p>
    <w:p>
      <w:r>
        <w:rPr>
          <w:rFonts w:ascii="Calibri" w:hAnsi="Calibri" w:eastAsia="Calibri"/>
          <w:b w:val="0"/>
          <w:i w:val="0"/>
          <w:sz w:val="22"/>
        </w:rPr>
        <w:t>Hint: Same trace_id field in log JSON.</w:t>
      </w:r>
    </w:p>
    <w:p>
      <w:r>
        <w:rPr>
          <w:rFonts w:ascii="Calibri" w:hAnsi="Calibri" w:eastAsia="Calibri"/>
          <w:b/>
          <w:i w:val="0"/>
          <w:sz w:val="22"/>
        </w:rPr>
        <w:t>14. Alert quality?</w:t>
      </w:r>
    </w:p>
    <w:p>
      <w:r>
        <w:rPr>
          <w:rFonts w:ascii="Calibri" w:hAnsi="Calibri" w:eastAsia="Calibri"/>
          <w:b w:val="0"/>
          <w:i w:val="0"/>
          <w:sz w:val="22"/>
        </w:rPr>
        <w:t>Hint: Actionable, rare, tied to user impact.</w:t>
      </w:r>
    </w:p>
    <w:p>
      <w:pPr>
        <w:pStyle w:val="Heading2"/>
      </w:pPr>
      <w:r>
        <w:t>Resources</w:t>
      </w:r>
    </w:p>
    <w:p>
      <w:pPr>
        <w:pStyle w:val="ListBullet"/>
      </w:pPr>
      <w:r>
        <w:rPr>
          <w:rFonts w:ascii="Calibri" w:hAnsi="Calibri" w:eastAsia="Calibri"/>
          <w:b w:val="0"/>
          <w:i w:val="0"/>
          <w:sz w:val="22"/>
        </w:rPr>
        <w:t>https://opentelemetry.io/docs/</w:t>
      </w:r>
    </w:p>
    <w:p>
      <w:pPr>
        <w:pStyle w:val="ListBullet"/>
      </w:pPr>
      <w:r>
        <w:rPr>
          <w:rFonts w:ascii="Calibri" w:hAnsi="Calibri" w:eastAsia="Calibri"/>
          <w:b w:val="0"/>
          <w:i w:val="0"/>
          <w:sz w:val="22"/>
        </w:rPr>
        <w:t>https://grafana.com/docs/grafana/latest/</w:t>
      </w:r>
    </w:p>
    <w:p>
      <w:pPr>
        <w:pStyle w:val="ListBullet"/>
      </w:pPr>
      <w:r>
        <w:rPr>
          <w:rFonts w:ascii="Calibri" w:hAnsi="Calibri" w:eastAsia="Calibri"/>
          <w:b w:val="0"/>
          <w:i w:val="0"/>
          <w:sz w:val="22"/>
        </w:rPr>
        <w:t>https://sre.google/sre-book/monitoring-distributed-systems/</w:t>
      </w:r>
    </w:p>
    <w:p>
      <w:r>
        <w:br w:type="page"/>
      </w:r>
    </w:p>
    <w:p>
      <w:pPr>
        <w:pStyle w:val="Heading1"/>
      </w:pPr>
      <w:r>
        <w:t>20. Database Design Guide</w:t>
      </w:r>
    </w:p>
    <w:p>
      <w:pPr>
        <w:pStyle w:val="Heading2"/>
      </w:pPr>
      <w:r>
        <w:t>ER explanation (conceptual)</w:t>
      </w:r>
    </w:p>
    <w:p>
      <w:r>
        <w:rPr>
          <w:rFonts w:ascii="Calibri" w:hAnsi="Calibri" w:eastAsia="Calibri"/>
          <w:b w:val="0"/>
          <w:i w:val="0"/>
          <w:sz w:val="22"/>
        </w:rPr>
        <w:t>users own projects. projects have services and deployments. deployments relate to pods (cached snapshots) and metrics labels. audit_logs record security-sensitive actions. alerts trigger notifications. ai_sessions contain chat_history. documents feed RAG; vectors may live in pgvector or external store keyed by document_id.</w:t>
      </w:r>
    </w:p>
    <w:p>
      <w:pPr>
        <w:pStyle w:val="Heading2"/>
      </w:pPr>
      <w:r>
        <w:t>Suggested columns / types for key tables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sz w:val="20"/>
              </w:rPr>
              <w:t>Table</w:t>
            </w:r>
          </w:p>
        </w:tc>
        <w:tc>
          <w:tcPr>
            <w:tcW w:type="dxa" w:w="4680"/>
          </w:tcPr>
          <w:p>
            <w:r>
              <w:rPr>
                <w:rFonts w:ascii="Calibri" w:hAnsi="Calibri" w:eastAsia="Calibri"/>
                <w:b/>
                <w:i w:val="0"/>
                <w:sz w:val="20"/>
              </w:rPr>
              <w:t>Key columns (suggested)</w:t>
            </w:r>
          </w:p>
        </w:tc>
      </w:tr>
      <w:tr>
        <w:tc>
          <w:tcPr>
            <w:tcW w:type="dxa" w:w="4680"/>
          </w:tcPr>
          <w:p>
            <w:r>
              <w:rPr>
                <w:rFonts w:ascii="Calibri" w:hAnsi="Calibri" w:eastAsia="Calibri"/>
                <w:b w:val="0"/>
                <w:i w:val="0"/>
                <w:sz w:val="18"/>
              </w:rPr>
              <w:t>users</w:t>
            </w:r>
          </w:p>
        </w:tc>
        <w:tc>
          <w:tcPr>
            <w:tcW w:type="dxa" w:w="4680"/>
          </w:tcPr>
          <w:p>
            <w:r>
              <w:rPr>
                <w:rFonts w:ascii="Calibri" w:hAnsi="Calibri" w:eastAsia="Calibri"/>
                <w:b w:val="0"/>
                <w:i w:val="0"/>
                <w:sz w:val="18"/>
              </w:rPr>
              <w:t>id UUID PK, email UNIQUE, password_hash, role, is_active, created_at</w:t>
            </w:r>
          </w:p>
        </w:tc>
      </w:tr>
      <w:tr>
        <w:tc>
          <w:tcPr>
            <w:tcW w:type="dxa" w:w="4680"/>
          </w:tcPr>
          <w:p>
            <w:r>
              <w:rPr>
                <w:rFonts w:ascii="Calibri" w:hAnsi="Calibri" w:eastAsia="Calibri"/>
                <w:b w:val="0"/>
                <w:i w:val="0"/>
                <w:sz w:val="18"/>
              </w:rPr>
              <w:t>projects</w:t>
            </w:r>
          </w:p>
        </w:tc>
        <w:tc>
          <w:tcPr>
            <w:tcW w:type="dxa" w:w="4680"/>
          </w:tcPr>
          <w:p>
            <w:r>
              <w:rPr>
                <w:rFonts w:ascii="Calibri" w:hAnsi="Calibri" w:eastAsia="Calibri"/>
                <w:b w:val="0"/>
                <w:i w:val="0"/>
                <w:sz w:val="18"/>
              </w:rPr>
              <w:t>id UUID, owner_user_id FK, name, slug UNIQUE, created_at</w:t>
            </w:r>
          </w:p>
        </w:tc>
      </w:tr>
      <w:tr>
        <w:tc>
          <w:tcPr>
            <w:tcW w:type="dxa" w:w="4680"/>
          </w:tcPr>
          <w:p>
            <w:r>
              <w:rPr>
                <w:rFonts w:ascii="Calibri" w:hAnsi="Calibri" w:eastAsia="Calibri"/>
                <w:b w:val="0"/>
                <w:i w:val="0"/>
                <w:sz w:val="18"/>
              </w:rPr>
              <w:t>services</w:t>
            </w:r>
          </w:p>
        </w:tc>
        <w:tc>
          <w:tcPr>
            <w:tcW w:type="dxa" w:w="4680"/>
          </w:tcPr>
          <w:p>
            <w:r>
              <w:rPr>
                <w:rFonts w:ascii="Calibri" w:hAnsi="Calibri" w:eastAsia="Calibri"/>
                <w:b w:val="0"/>
                <w:i w:val="0"/>
                <w:sz w:val="18"/>
              </w:rPr>
              <w:t>id UUID, project_id FK, name, repo_url, default_image</w:t>
            </w:r>
          </w:p>
        </w:tc>
      </w:tr>
      <w:tr>
        <w:tc>
          <w:tcPr>
            <w:tcW w:type="dxa" w:w="4680"/>
          </w:tcPr>
          <w:p>
            <w:r>
              <w:rPr>
                <w:rFonts w:ascii="Calibri" w:hAnsi="Calibri" w:eastAsia="Calibri"/>
                <w:b w:val="0"/>
                <w:i w:val="0"/>
                <w:sz w:val="18"/>
              </w:rPr>
              <w:t>deployments</w:t>
            </w:r>
          </w:p>
        </w:tc>
        <w:tc>
          <w:tcPr>
            <w:tcW w:type="dxa" w:w="4680"/>
          </w:tcPr>
          <w:p>
            <w:r>
              <w:rPr>
                <w:rFonts w:ascii="Calibri" w:hAnsi="Calibri" w:eastAsia="Calibri"/>
                <w:b w:val="0"/>
                <w:i w:val="0"/>
                <w:sz w:val="18"/>
              </w:rPr>
              <w:t>id UUID, project_id, service_id, image_digest, status, git_sha, created_by, created_at, finished_at, error_message</w:t>
            </w:r>
          </w:p>
        </w:tc>
      </w:tr>
      <w:tr>
        <w:tc>
          <w:tcPr>
            <w:tcW w:type="dxa" w:w="4680"/>
          </w:tcPr>
          <w:p>
            <w:r>
              <w:rPr>
                <w:rFonts w:ascii="Calibri" w:hAnsi="Calibri" w:eastAsia="Calibri"/>
                <w:b w:val="0"/>
                <w:i w:val="0"/>
                <w:sz w:val="18"/>
              </w:rPr>
              <w:t>pods</w:t>
            </w:r>
          </w:p>
        </w:tc>
        <w:tc>
          <w:tcPr>
            <w:tcW w:type="dxa" w:w="4680"/>
          </w:tcPr>
          <w:p>
            <w:r>
              <w:rPr>
                <w:rFonts w:ascii="Calibri" w:hAnsi="Calibri" w:eastAsia="Calibri"/>
                <w:b w:val="0"/>
                <w:i w:val="0"/>
                <w:sz w:val="18"/>
              </w:rPr>
              <w:t>id, deployment_id, name, namespace, phase, node, updated_at</w:t>
            </w:r>
          </w:p>
        </w:tc>
      </w:tr>
      <w:tr>
        <w:tc>
          <w:tcPr>
            <w:tcW w:type="dxa" w:w="4680"/>
          </w:tcPr>
          <w:p>
            <w:r>
              <w:rPr>
                <w:rFonts w:ascii="Calibri" w:hAnsi="Calibri" w:eastAsia="Calibri"/>
                <w:b w:val="0"/>
                <w:i w:val="0"/>
                <w:sz w:val="18"/>
              </w:rPr>
              <w:t>audit_logs</w:t>
            </w:r>
          </w:p>
        </w:tc>
        <w:tc>
          <w:tcPr>
            <w:tcW w:type="dxa" w:w="4680"/>
          </w:tcPr>
          <w:p>
            <w:r>
              <w:rPr>
                <w:rFonts w:ascii="Calibri" w:hAnsi="Calibri" w:eastAsia="Calibri"/>
                <w:b w:val="0"/>
                <w:i w:val="0"/>
                <w:sz w:val="18"/>
              </w:rPr>
              <w:t>id, actor_user_id, action, resource_type, resource_id, ip, metadata JSONB, created_at</w:t>
            </w:r>
          </w:p>
        </w:tc>
      </w:tr>
      <w:tr>
        <w:tc>
          <w:tcPr>
            <w:tcW w:type="dxa" w:w="4680"/>
          </w:tcPr>
          <w:p>
            <w:r>
              <w:rPr>
                <w:rFonts w:ascii="Calibri" w:hAnsi="Calibri" w:eastAsia="Calibri"/>
                <w:b w:val="0"/>
                <w:i w:val="0"/>
                <w:sz w:val="18"/>
              </w:rPr>
              <w:t>alerts</w:t>
            </w:r>
          </w:p>
        </w:tc>
        <w:tc>
          <w:tcPr>
            <w:tcW w:type="dxa" w:w="4680"/>
          </w:tcPr>
          <w:p>
            <w:r>
              <w:rPr>
                <w:rFonts w:ascii="Calibri" w:hAnsi="Calibri" w:eastAsia="Calibri"/>
                <w:b w:val="0"/>
                <w:i w:val="0"/>
                <w:sz w:val="18"/>
              </w:rPr>
              <w:t>id, name, severity, status, labels JSONB, fired_at, resolved_at</w:t>
            </w:r>
          </w:p>
        </w:tc>
      </w:tr>
      <w:tr>
        <w:tc>
          <w:tcPr>
            <w:tcW w:type="dxa" w:w="4680"/>
          </w:tcPr>
          <w:p>
            <w:r>
              <w:rPr>
                <w:rFonts w:ascii="Calibri" w:hAnsi="Calibri" w:eastAsia="Calibri"/>
                <w:b w:val="0"/>
                <w:i w:val="0"/>
                <w:sz w:val="18"/>
              </w:rPr>
              <w:t>notifications</w:t>
            </w:r>
          </w:p>
        </w:tc>
        <w:tc>
          <w:tcPr>
            <w:tcW w:type="dxa" w:w="4680"/>
          </w:tcPr>
          <w:p>
            <w:r>
              <w:rPr>
                <w:rFonts w:ascii="Calibri" w:hAnsi="Calibri" w:eastAsia="Calibri"/>
                <w:b w:val="0"/>
                <w:i w:val="0"/>
                <w:sz w:val="18"/>
              </w:rPr>
              <w:t>id, user_id, channel, template, status, dedupe_key, payload JSONB, created_at</w:t>
            </w:r>
          </w:p>
        </w:tc>
      </w:tr>
      <w:tr>
        <w:tc>
          <w:tcPr>
            <w:tcW w:type="dxa" w:w="4680"/>
          </w:tcPr>
          <w:p>
            <w:r>
              <w:rPr>
                <w:rFonts w:ascii="Calibri" w:hAnsi="Calibri" w:eastAsia="Calibri"/>
                <w:b w:val="0"/>
                <w:i w:val="0"/>
                <w:sz w:val="18"/>
              </w:rPr>
              <w:t>ai_sessions</w:t>
            </w:r>
          </w:p>
        </w:tc>
        <w:tc>
          <w:tcPr>
            <w:tcW w:type="dxa" w:w="4680"/>
          </w:tcPr>
          <w:p>
            <w:r>
              <w:rPr>
                <w:rFonts w:ascii="Calibri" w:hAnsi="Calibri" w:eastAsia="Calibri"/>
                <w:b w:val="0"/>
                <w:i w:val="0"/>
                <w:sz w:val="18"/>
              </w:rPr>
              <w:t>id, user_id, title, created_at</w:t>
            </w:r>
          </w:p>
        </w:tc>
      </w:tr>
      <w:tr>
        <w:tc>
          <w:tcPr>
            <w:tcW w:type="dxa" w:w="4680"/>
          </w:tcPr>
          <w:p>
            <w:r>
              <w:rPr>
                <w:rFonts w:ascii="Calibri" w:hAnsi="Calibri" w:eastAsia="Calibri"/>
                <w:b w:val="0"/>
                <w:i w:val="0"/>
                <w:sz w:val="18"/>
              </w:rPr>
              <w:t>chat_history</w:t>
            </w:r>
          </w:p>
        </w:tc>
        <w:tc>
          <w:tcPr>
            <w:tcW w:type="dxa" w:w="4680"/>
          </w:tcPr>
          <w:p>
            <w:r>
              <w:rPr>
                <w:rFonts w:ascii="Calibri" w:hAnsi="Calibri" w:eastAsia="Calibri"/>
                <w:b w:val="0"/>
                <w:i w:val="0"/>
                <w:sz w:val="18"/>
              </w:rPr>
              <w:t>id, session_id FK, role, content, tool_name, created_at</w:t>
            </w:r>
          </w:p>
        </w:tc>
      </w:tr>
      <w:tr>
        <w:tc>
          <w:tcPr>
            <w:tcW w:type="dxa" w:w="4680"/>
          </w:tcPr>
          <w:p>
            <w:r>
              <w:rPr>
                <w:rFonts w:ascii="Calibri" w:hAnsi="Calibri" w:eastAsia="Calibri"/>
                <w:b w:val="0"/>
                <w:i w:val="0"/>
                <w:sz w:val="18"/>
              </w:rPr>
              <w:t>documents</w:t>
            </w:r>
          </w:p>
        </w:tc>
        <w:tc>
          <w:tcPr>
            <w:tcW w:type="dxa" w:w="4680"/>
          </w:tcPr>
          <w:p>
            <w:r>
              <w:rPr>
                <w:rFonts w:ascii="Calibri" w:hAnsi="Calibri" w:eastAsia="Calibri"/>
                <w:b w:val="0"/>
                <w:i w:val="0"/>
                <w:sz w:val="18"/>
              </w:rPr>
              <w:t>id, title, path, source, checksum, updated_at</w:t>
            </w:r>
          </w:p>
        </w:tc>
      </w:tr>
      <w:tr>
        <w:tc>
          <w:tcPr>
            <w:tcW w:type="dxa" w:w="4680"/>
          </w:tcPr>
          <w:p>
            <w:r>
              <w:rPr>
                <w:rFonts w:ascii="Calibri" w:hAnsi="Calibri" w:eastAsia="Calibri"/>
                <w:b w:val="0"/>
                <w:i w:val="0"/>
                <w:sz w:val="18"/>
              </w:rPr>
              <w:t>metrics (optional meta)</w:t>
            </w:r>
          </w:p>
        </w:tc>
        <w:tc>
          <w:tcPr>
            <w:tcW w:type="dxa" w:w="4680"/>
          </w:tcPr>
          <w:p>
            <w:r>
              <w:rPr>
                <w:rFonts w:ascii="Calibri" w:hAnsi="Calibri" w:eastAsia="Calibri"/>
                <w:b w:val="0"/>
                <w:i w:val="0"/>
                <w:sz w:val="18"/>
              </w:rPr>
              <w:t>id, name, description, default_promql</w:t>
            </w:r>
          </w:p>
        </w:tc>
      </w:tr>
      <w:tr>
        <w:tc>
          <w:tcPr>
            <w:tcW w:type="dxa" w:w="4680"/>
          </w:tcPr>
          <w:p>
            <w:r>
              <w:rPr>
                <w:rFonts w:ascii="Calibri" w:hAnsi="Calibri" w:eastAsia="Calibri"/>
                <w:b w:val="0"/>
                <w:i w:val="0"/>
                <w:sz w:val="18"/>
              </w:rPr>
              <w:t>api_keys</w:t>
            </w:r>
          </w:p>
        </w:tc>
        <w:tc>
          <w:tcPr>
            <w:tcW w:type="dxa" w:w="4680"/>
          </w:tcPr>
          <w:p>
            <w:r>
              <w:rPr>
                <w:rFonts w:ascii="Calibri" w:hAnsi="Calibri" w:eastAsia="Calibri"/>
                <w:b w:val="0"/>
                <w:i w:val="0"/>
                <w:sz w:val="18"/>
              </w:rPr>
              <w:t>id, user_id, name, key_hash, scopes, revoked_at</w:t>
            </w:r>
          </w:p>
        </w:tc>
      </w:tr>
      <w:tr>
        <w:tc>
          <w:tcPr>
            <w:tcW w:type="dxa" w:w="4680"/>
          </w:tcPr>
          <w:p>
            <w:r>
              <w:rPr>
                <w:rFonts w:ascii="Calibri" w:hAnsi="Calibri" w:eastAsia="Calibri"/>
                <w:b w:val="0"/>
                <w:i w:val="0"/>
                <w:sz w:val="18"/>
              </w:rPr>
              <w:t>job_runs</w:t>
            </w:r>
          </w:p>
        </w:tc>
        <w:tc>
          <w:tcPr>
            <w:tcW w:type="dxa" w:w="4680"/>
          </w:tcPr>
          <w:p>
            <w:r>
              <w:rPr>
                <w:rFonts w:ascii="Calibri" w:hAnsi="Calibri" w:eastAsia="Calibri"/>
                <w:b w:val="0"/>
                <w:i w:val="0"/>
                <w:sz w:val="18"/>
              </w:rPr>
              <w:t>id, job_name, status, started_at, finished_at, error</w:t>
            </w:r>
          </w:p>
        </w:tc>
      </w:tr>
    </w:tbl>
    <w:p/>
    <w:p>
      <w:pPr>
        <w:pStyle w:val="Heading2"/>
      </w:pPr>
      <w:r>
        <w:t>Indexing and migration strategy (Alembic)</w:t>
      </w:r>
    </w:p>
    <w:p>
      <w:pPr>
        <w:pStyle w:val="ListBullet"/>
      </w:pPr>
      <w:r>
        <w:rPr>
          <w:rFonts w:ascii="Calibri" w:hAnsi="Calibri" w:eastAsia="Calibri"/>
          <w:b w:val="0"/>
          <w:i w:val="0"/>
          <w:sz w:val="22"/>
        </w:rPr>
        <w:t>Index foreign keys used in filters: deployments(project_id), chat_history(session_id)</w:t>
      </w:r>
    </w:p>
    <w:p>
      <w:pPr>
        <w:pStyle w:val="ListBullet"/>
      </w:pPr>
      <w:r>
        <w:rPr>
          <w:rFonts w:ascii="Calibri" w:hAnsi="Calibri" w:eastAsia="Calibri"/>
          <w:b w:val="0"/>
          <w:i w:val="0"/>
          <w:sz w:val="22"/>
        </w:rPr>
        <w:t>Unique indexes: users(email), projects(slug), notifications(dedupe_key) where not null</w:t>
      </w:r>
    </w:p>
    <w:p>
      <w:pPr>
        <w:pStyle w:val="ListBullet"/>
      </w:pPr>
      <w:r>
        <w:rPr>
          <w:rFonts w:ascii="Calibri" w:hAnsi="Calibri" w:eastAsia="Calibri"/>
          <w:b w:val="0"/>
          <w:i w:val="0"/>
          <w:sz w:val="22"/>
        </w:rPr>
        <w:t>Partial index example: deployments(status) WHERE status IN ('queued','building','deploying')</w:t>
      </w:r>
    </w:p>
    <w:p>
      <w:pPr>
        <w:pStyle w:val="ListBullet"/>
      </w:pPr>
      <w:r>
        <w:rPr>
          <w:rFonts w:ascii="Calibri" w:hAnsi="Calibri" w:eastAsia="Calibri"/>
          <w:b w:val="0"/>
          <w:i w:val="0"/>
          <w:sz w:val="22"/>
        </w:rPr>
        <w:t>Alembic: one revision per meaningful change; never edit applied migrations on shared branches</w:t>
      </w:r>
    </w:p>
    <w:p>
      <w:pPr>
        <w:pStyle w:val="ListBullet"/>
      </w:pPr>
      <w:r>
        <w:rPr>
          <w:rFonts w:ascii="Calibri" w:hAnsi="Calibri" w:eastAsia="Calibri"/>
          <w:b w:val="0"/>
          <w:i w:val="0"/>
          <w:sz w:val="22"/>
        </w:rPr>
        <w:t>Use expand/contract for prod: add column nullable → backfill → add constraints</w:t>
      </w:r>
    </w:p>
    <w:p>
      <w:pPr>
        <w:pStyle w:val="ListBullet"/>
      </w:pPr>
      <w:r>
        <w:rPr>
          <w:rFonts w:ascii="Calibri" w:hAnsi="Calibri" w:eastAsia="Calibri"/>
          <w:b w:val="0"/>
          <w:i w:val="0"/>
          <w:sz w:val="22"/>
        </w:rPr>
        <w:t>Backup before migrate in shared envs; test migrations on empty and sample data</w:t>
      </w:r>
    </w:p>
    <w:p>
      <w:r>
        <w:br w:type="page"/>
      </w:r>
    </w:p>
    <w:p>
      <w:pPr>
        <w:pStyle w:val="Heading1"/>
      </w:pPr>
      <w:r>
        <w:t>21. API Design Guide</w:t>
      </w:r>
    </w:p>
    <w:p>
      <w:pPr>
        <w:pStyle w:val="Heading2"/>
      </w:pPr>
      <w:r>
        <w:t>REST endpoints (sketches)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Method</w:t>
            </w:r>
          </w:p>
        </w:tc>
        <w:tc>
          <w:tcPr>
            <w:tcW w:type="dxa" w:w="3120"/>
          </w:tcPr>
          <w:p>
            <w:r>
              <w:rPr>
                <w:rFonts w:ascii="Calibri" w:hAnsi="Calibri" w:eastAsia="Calibri"/>
                <w:b/>
                <w:i w:val="0"/>
                <w:sz w:val="20"/>
              </w:rPr>
              <w:t>Path</w:t>
            </w:r>
          </w:p>
        </w:tc>
        <w:tc>
          <w:tcPr>
            <w:tcW w:type="dxa" w:w="3120"/>
          </w:tcPr>
          <w:p>
            <w:r>
              <w:rPr>
                <w:rFonts w:ascii="Calibri" w:hAnsi="Calibri" w:eastAsia="Calibri"/>
                <w:b/>
                <w:i w:val="0"/>
                <w:sz w:val="20"/>
              </w:rPr>
              <w:t>Purpose</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/api/v1/auth/register</w:t>
            </w:r>
          </w:p>
        </w:tc>
        <w:tc>
          <w:tcPr>
            <w:tcW w:type="dxa" w:w="3120"/>
          </w:tcPr>
          <w:p>
            <w:r>
              <w:rPr>
                <w:rFonts w:ascii="Calibri" w:hAnsi="Calibri" w:eastAsia="Calibri"/>
                <w:b w:val="0"/>
                <w:i w:val="0"/>
                <w:sz w:val="18"/>
              </w:rPr>
              <w:t>Create user</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/api/v1/auth/login</w:t>
            </w:r>
          </w:p>
        </w:tc>
        <w:tc>
          <w:tcPr>
            <w:tcW w:type="dxa" w:w="3120"/>
          </w:tcPr>
          <w:p>
            <w:r>
              <w:rPr>
                <w:rFonts w:ascii="Calibri" w:hAnsi="Calibri" w:eastAsia="Calibri"/>
                <w:b w:val="0"/>
                <w:i w:val="0"/>
                <w:sz w:val="18"/>
              </w:rPr>
              <w:t>Get tokens</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/api/v1/auth/refresh</w:t>
            </w:r>
          </w:p>
        </w:tc>
        <w:tc>
          <w:tcPr>
            <w:tcW w:type="dxa" w:w="3120"/>
          </w:tcPr>
          <w:p>
            <w:r>
              <w:rPr>
                <w:rFonts w:ascii="Calibri" w:hAnsi="Calibri" w:eastAsia="Calibri"/>
                <w:b w:val="0"/>
                <w:i w:val="0"/>
                <w:sz w:val="18"/>
              </w:rPr>
              <w:t>Rotate access token</w:t>
            </w:r>
          </w:p>
        </w:tc>
      </w:tr>
      <w:tr>
        <w:tc>
          <w:tcPr>
            <w:tcW w:type="dxa" w:w="3120"/>
          </w:tcPr>
          <w:p>
            <w:r>
              <w:rPr>
                <w:rFonts w:ascii="Calibri" w:hAnsi="Calibri" w:eastAsia="Calibri"/>
                <w:b w:val="0"/>
                <w:i w:val="0"/>
                <w:sz w:val="18"/>
              </w:rPr>
              <w:t>GET</w:t>
            </w:r>
          </w:p>
        </w:tc>
        <w:tc>
          <w:tcPr>
            <w:tcW w:type="dxa" w:w="3120"/>
          </w:tcPr>
          <w:p>
            <w:r>
              <w:rPr>
                <w:rFonts w:ascii="Calibri" w:hAnsi="Calibri" w:eastAsia="Calibri"/>
                <w:b w:val="0"/>
                <w:i w:val="0"/>
                <w:sz w:val="18"/>
              </w:rPr>
              <w:t>/api/v1/projects</w:t>
            </w:r>
          </w:p>
        </w:tc>
        <w:tc>
          <w:tcPr>
            <w:tcW w:type="dxa" w:w="3120"/>
          </w:tcPr>
          <w:p>
            <w:r>
              <w:rPr>
                <w:rFonts w:ascii="Calibri" w:hAnsi="Calibri" w:eastAsia="Calibri"/>
                <w:b w:val="0"/>
                <w:i w:val="0"/>
                <w:sz w:val="18"/>
              </w:rPr>
              <w:t>List projects</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/api/v1/projects</w:t>
            </w:r>
          </w:p>
        </w:tc>
        <w:tc>
          <w:tcPr>
            <w:tcW w:type="dxa" w:w="3120"/>
          </w:tcPr>
          <w:p>
            <w:r>
              <w:rPr>
                <w:rFonts w:ascii="Calibri" w:hAnsi="Calibri" w:eastAsia="Calibri"/>
                <w:b w:val="0"/>
                <w:i w:val="0"/>
                <w:sz w:val="18"/>
              </w:rPr>
              <w:t>Create project</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/api/v1/deployments</w:t>
            </w:r>
          </w:p>
        </w:tc>
        <w:tc>
          <w:tcPr>
            <w:tcW w:type="dxa" w:w="3120"/>
          </w:tcPr>
          <w:p>
            <w:r>
              <w:rPr>
                <w:rFonts w:ascii="Calibri" w:hAnsi="Calibri" w:eastAsia="Calibri"/>
                <w:b w:val="0"/>
                <w:i w:val="0"/>
                <w:sz w:val="18"/>
              </w:rPr>
              <w:t>Start deployment</w:t>
            </w:r>
          </w:p>
        </w:tc>
      </w:tr>
      <w:tr>
        <w:tc>
          <w:tcPr>
            <w:tcW w:type="dxa" w:w="3120"/>
          </w:tcPr>
          <w:p>
            <w:r>
              <w:rPr>
                <w:rFonts w:ascii="Calibri" w:hAnsi="Calibri" w:eastAsia="Calibri"/>
                <w:b w:val="0"/>
                <w:i w:val="0"/>
                <w:sz w:val="18"/>
              </w:rPr>
              <w:t>GET</w:t>
            </w:r>
          </w:p>
        </w:tc>
        <w:tc>
          <w:tcPr>
            <w:tcW w:type="dxa" w:w="3120"/>
          </w:tcPr>
          <w:p>
            <w:r>
              <w:rPr>
                <w:rFonts w:ascii="Calibri" w:hAnsi="Calibri" w:eastAsia="Calibri"/>
                <w:b w:val="0"/>
                <w:i w:val="0"/>
                <w:sz w:val="18"/>
              </w:rPr>
              <w:t>/api/v1/deployments/{id}</w:t>
            </w:r>
          </w:p>
        </w:tc>
        <w:tc>
          <w:tcPr>
            <w:tcW w:type="dxa" w:w="3120"/>
          </w:tcPr>
          <w:p>
            <w:r>
              <w:rPr>
                <w:rFonts w:ascii="Calibri" w:hAnsi="Calibri" w:eastAsia="Calibri"/>
                <w:b w:val="0"/>
                <w:i w:val="0"/>
                <w:sz w:val="18"/>
              </w:rPr>
              <w:t>Get status</w:t>
            </w:r>
          </w:p>
        </w:tc>
      </w:tr>
      <w:tr>
        <w:tc>
          <w:tcPr>
            <w:tcW w:type="dxa" w:w="3120"/>
          </w:tcPr>
          <w:p>
            <w:r>
              <w:rPr>
                <w:rFonts w:ascii="Calibri" w:hAnsi="Calibri" w:eastAsia="Calibri"/>
                <w:b w:val="0"/>
                <w:i w:val="0"/>
                <w:sz w:val="18"/>
              </w:rPr>
              <w:t>GET</w:t>
            </w:r>
          </w:p>
        </w:tc>
        <w:tc>
          <w:tcPr>
            <w:tcW w:type="dxa" w:w="3120"/>
          </w:tcPr>
          <w:p>
            <w:r>
              <w:rPr>
                <w:rFonts w:ascii="Calibri" w:hAnsi="Calibri" w:eastAsia="Calibri"/>
                <w:b w:val="0"/>
                <w:i w:val="0"/>
                <w:sz w:val="18"/>
              </w:rPr>
              <w:t>/api/v1/metrics/cpu</w:t>
            </w:r>
          </w:p>
        </w:tc>
        <w:tc>
          <w:tcPr>
            <w:tcW w:type="dxa" w:w="3120"/>
          </w:tcPr>
          <w:p>
            <w:r>
              <w:rPr>
                <w:rFonts w:ascii="Calibri" w:hAnsi="Calibri" w:eastAsia="Calibri"/>
                <w:b w:val="0"/>
                <w:i w:val="0"/>
                <w:sz w:val="18"/>
              </w:rPr>
              <w:t>CPU series for deployment</w:t>
            </w:r>
          </w:p>
        </w:tc>
      </w:tr>
      <w:tr>
        <w:tc>
          <w:tcPr>
            <w:tcW w:type="dxa" w:w="3120"/>
          </w:tcPr>
          <w:p>
            <w:r>
              <w:rPr>
                <w:rFonts w:ascii="Calibri" w:hAnsi="Calibri" w:eastAsia="Calibri"/>
                <w:b w:val="0"/>
                <w:i w:val="0"/>
                <w:sz w:val="18"/>
              </w:rPr>
              <w:t>GET</w:t>
            </w:r>
          </w:p>
        </w:tc>
        <w:tc>
          <w:tcPr>
            <w:tcW w:type="dxa" w:w="3120"/>
          </w:tcPr>
          <w:p>
            <w:r>
              <w:rPr>
                <w:rFonts w:ascii="Calibri" w:hAnsi="Calibri" w:eastAsia="Calibri"/>
                <w:b w:val="0"/>
                <w:i w:val="0"/>
                <w:sz w:val="18"/>
              </w:rPr>
              <w:t>/api/v1/logs/search</w:t>
            </w:r>
          </w:p>
        </w:tc>
        <w:tc>
          <w:tcPr>
            <w:tcW w:type="dxa" w:w="3120"/>
          </w:tcPr>
          <w:p>
            <w:r>
              <w:rPr>
                <w:rFonts w:ascii="Calibri" w:hAnsi="Calibri" w:eastAsia="Calibri"/>
                <w:b w:val="0"/>
                <w:i w:val="0"/>
                <w:sz w:val="18"/>
              </w:rPr>
              <w:t>Search logs</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/api/v1/ai/sessions</w:t>
            </w:r>
          </w:p>
        </w:tc>
        <w:tc>
          <w:tcPr>
            <w:tcW w:type="dxa" w:w="3120"/>
          </w:tcPr>
          <w:p>
            <w:r>
              <w:rPr>
                <w:rFonts w:ascii="Calibri" w:hAnsi="Calibri" w:eastAsia="Calibri"/>
                <w:b w:val="0"/>
                <w:i w:val="0"/>
                <w:sz w:val="18"/>
              </w:rPr>
              <w:t>Create AI session</w:t>
            </w:r>
          </w:p>
        </w:tc>
      </w:tr>
      <w:tr>
        <w:tc>
          <w:tcPr>
            <w:tcW w:type="dxa" w:w="3120"/>
          </w:tcPr>
          <w:p>
            <w:r>
              <w:rPr>
                <w:rFonts w:ascii="Calibri" w:hAnsi="Calibri" w:eastAsia="Calibri"/>
                <w:b w:val="0"/>
                <w:i w:val="0"/>
                <w:sz w:val="18"/>
              </w:rPr>
              <w:t>POST</w:t>
            </w:r>
          </w:p>
        </w:tc>
        <w:tc>
          <w:tcPr>
            <w:tcW w:type="dxa" w:w="3120"/>
          </w:tcPr>
          <w:p>
            <w:r>
              <w:rPr>
                <w:rFonts w:ascii="Calibri" w:hAnsi="Calibri" w:eastAsia="Calibri"/>
                <w:b w:val="0"/>
                <w:i w:val="0"/>
                <w:sz w:val="18"/>
              </w:rPr>
              <w:t>/api/v1/ai/sessions/{id}/messages</w:t>
            </w:r>
          </w:p>
        </w:tc>
        <w:tc>
          <w:tcPr>
            <w:tcW w:type="dxa" w:w="3120"/>
          </w:tcPr>
          <w:p>
            <w:r>
              <w:rPr>
                <w:rFonts w:ascii="Calibri" w:hAnsi="Calibri" w:eastAsia="Calibri"/>
                <w:b w:val="0"/>
                <w:i w:val="0"/>
                <w:sz w:val="18"/>
              </w:rPr>
              <w:t>Send chat message</w:t>
            </w:r>
          </w:p>
        </w:tc>
      </w:tr>
      <w:tr>
        <w:tc>
          <w:tcPr>
            <w:tcW w:type="dxa" w:w="3120"/>
          </w:tcPr>
          <w:p>
            <w:r>
              <w:rPr>
                <w:rFonts w:ascii="Calibri" w:hAnsi="Calibri" w:eastAsia="Calibri"/>
                <w:b w:val="0"/>
                <w:i w:val="0"/>
                <w:sz w:val="18"/>
              </w:rPr>
              <w:t>GET</w:t>
            </w:r>
          </w:p>
        </w:tc>
        <w:tc>
          <w:tcPr>
            <w:tcW w:type="dxa" w:w="3120"/>
          </w:tcPr>
          <w:p>
            <w:r>
              <w:rPr>
                <w:rFonts w:ascii="Calibri" w:hAnsi="Calibri" w:eastAsia="Calibri"/>
                <w:b w:val="0"/>
                <w:i w:val="0"/>
                <w:sz w:val="18"/>
              </w:rPr>
              <w:t>/api/v1/notifications</w:t>
            </w:r>
          </w:p>
        </w:tc>
        <w:tc>
          <w:tcPr>
            <w:tcW w:type="dxa" w:w="3120"/>
          </w:tcPr>
          <w:p>
            <w:r>
              <w:rPr>
                <w:rFonts w:ascii="Calibri" w:hAnsi="Calibri" w:eastAsia="Calibri"/>
                <w:b w:val="0"/>
                <w:i w:val="0"/>
                <w:sz w:val="18"/>
              </w:rPr>
              <w:t>List deliveries</w:t>
            </w:r>
          </w:p>
        </w:tc>
      </w:tr>
    </w:tbl>
    <w:p/>
    <w:p>
      <w:pPr>
        <w:pStyle w:val="Heading3"/>
      </w:pPr>
      <w:r>
        <w:t>Sample request/response sketches</w:t>
      </w:r>
    </w:p>
    <w:p>
      <w:r>
        <w:rPr>
          <w:rFonts w:ascii="Consolas" w:hAnsi="Consolas" w:eastAsia="Consolas"/>
          <w:b w:val="0"/>
          <w:i w:val="0"/>
          <w:sz w:val="16"/>
        </w:rPr>
        <w:br/>
        <w:t>POST /api/v1/auth/login</w:t>
        <w:br/>
        <w:t>{"email":"you@example.com","password":"correct-horse"}</w:t>
        <w:br/>
        <w:t>→ 200 {"access_token":"&lt;jwt&gt;","refresh_token":"&lt;opaque&gt;","token_type":"bearer"}</w:t>
        <w:br/>
        <w:br/>
        <w:t>POST /api/v1/deployments</w:t>
        <w:br/>
        <w:t>Authorization: Bearer &lt;jwt&gt;</w:t>
        <w:br/>
        <w:t>{"project_id":"...","service_id":"...","image":"ghcr.io/you/app:abc123"}</w:t>
        <w:br/>
        <w:t>→ 202 {"id":"...","status":"queued"}</w:t>
        <w:br/>
        <w:br/>
        <w:t>GET /api/v1/deployments/{id}</w:t>
        <w:br/>
        <w:t>→ 200 {"id":"...","status":"healthy","image_digest":"sha256:...","url":"https://app.local"}</w:t>
        <w:br/>
      </w:r>
    </w:p>
    <w:p>
      <w:pPr>
        <w:pStyle w:val="Heading2"/>
      </w:pPr>
      <w:r>
        <w:t>GraphQL example</w:t>
      </w:r>
    </w:p>
    <w:p>
      <w:r>
        <w:rPr>
          <w:rFonts w:ascii="Consolas" w:hAnsi="Consolas" w:eastAsia="Consolas"/>
          <w:b w:val="0"/>
          <w:i w:val="0"/>
          <w:sz w:val="16"/>
        </w:rPr>
        <w:br/>
        <w:t>query ProjectOverview($id: ID!) {</w:t>
        <w:br/>
        <w:t xml:space="preserve">  project(id: $id) {</w:t>
        <w:br/>
        <w:t xml:space="preserve">    name</w:t>
        <w:br/>
        <w:t xml:space="preserve">    deployments(limit: 5) {</w:t>
        <w:br/>
        <w:t xml:space="preserve">      id status imageDigest createdAt</w:t>
        <w:br/>
        <w:t xml:space="preserve">    }</w:t>
        <w:br/>
        <w:t xml:space="preserve">    health { cpuMemSummary }</w:t>
        <w:br/>
        <w:t xml:space="preserve">  }</w:t>
        <w:br/>
        <w:t>}</w:t>
        <w:br/>
      </w:r>
    </w:p>
    <w:p>
      <w:pPr>
        <w:pStyle w:val="Heading2"/>
      </w:pPr>
      <w:r>
        <w:t>gRPC service method sketches</w:t>
      </w:r>
    </w:p>
    <w:p>
      <w:r>
        <w:rPr>
          <w:rFonts w:ascii="Consolas" w:hAnsi="Consolas" w:eastAsia="Consolas"/>
          <w:b w:val="0"/>
          <w:i w:val="0"/>
          <w:sz w:val="16"/>
        </w:rPr>
        <w:br/>
        <w:t>service DeploymentService {</w:t>
        <w:br/>
        <w:t xml:space="preserve">  rpc GetDeploymentStatus (DeploymentId) returns (DeploymentStatus);</w:t>
        <w:br/>
        <w:t xml:space="preserve">  rpc WatchDeployment (DeploymentId) returns (stream DeploymentStatus);</w:t>
        <w:br/>
        <w:t>}</w:t>
        <w:br/>
      </w:r>
    </w:p>
    <w:p>
      <w:pPr>
        <w:pStyle w:val="Heading2"/>
      </w:pPr>
      <w:r>
        <w:t>Auth headers, errors, versioning</w:t>
      </w:r>
    </w:p>
    <w:p>
      <w:pPr>
        <w:pStyle w:val="ListBullet"/>
      </w:pPr>
      <w:r>
        <w:rPr>
          <w:rFonts w:ascii="Calibri" w:hAnsi="Calibri" w:eastAsia="Calibri"/>
          <w:b w:val="0"/>
          <w:i w:val="0"/>
          <w:sz w:val="22"/>
        </w:rPr>
        <w:t>Authorization: Bearer &lt;access_token&gt; or X-API-Key: &lt;key&gt;</w:t>
      </w:r>
    </w:p>
    <w:p>
      <w:pPr>
        <w:pStyle w:val="ListBullet"/>
      </w:pPr>
      <w:r>
        <w:rPr>
          <w:rFonts w:ascii="Calibri" w:hAnsi="Calibri" w:eastAsia="Calibri"/>
          <w:b w:val="0"/>
          <w:i w:val="0"/>
          <w:sz w:val="22"/>
        </w:rPr>
        <w:t>Error JSON: {"error":{"code":"DEPLOYMENT_NOT_FOUND","message":"...","request_id":"..."}}</w:t>
      </w:r>
    </w:p>
    <w:p>
      <w:pPr>
        <w:pStyle w:val="ListBullet"/>
      </w:pPr>
      <w:r>
        <w:rPr>
          <w:rFonts w:ascii="Calibri" w:hAnsi="Calibri" w:eastAsia="Calibri"/>
          <w:b w:val="0"/>
          <w:i w:val="0"/>
          <w:sz w:val="22"/>
        </w:rPr>
        <w:t>Version via /api/v1 prefix; breaking changes bump v2</w:t>
      </w:r>
    </w:p>
    <w:p>
      <w:pPr>
        <w:pStyle w:val="ListBullet"/>
      </w:pPr>
      <w:r>
        <w:rPr>
          <w:rFonts w:ascii="Calibri" w:hAnsi="Calibri" w:eastAsia="Calibri"/>
          <w:b w:val="0"/>
          <w:i w:val="0"/>
          <w:sz w:val="22"/>
        </w:rPr>
        <w:t>Include X-Request-ID on responses; accept client-provided id if present</w:t>
      </w:r>
    </w:p>
    <w:p>
      <w:r>
        <w:br w:type="page"/>
      </w:r>
    </w:p>
    <w:p>
      <w:pPr>
        <w:pStyle w:val="Heading1"/>
      </w:pPr>
      <w:r>
        <w:t>22. Local Development Setup (From Scratch)</w:t>
      </w:r>
    </w:p>
    <w:p>
      <w:pPr>
        <w:pStyle w:val="ListNumber"/>
      </w:pPr>
      <w:r>
        <w:rPr>
          <w:rFonts w:ascii="Calibri" w:hAnsi="Calibri" w:eastAsia="Calibri"/>
          <w:b w:val="0"/>
          <w:i w:val="0"/>
          <w:sz w:val="22"/>
        </w:rPr>
        <w:t>Install Git, Python 3.11+, Docker Desktop, Cursor/VS Code.</w:t>
      </w:r>
    </w:p>
    <w:p>
      <w:pPr>
        <w:pStyle w:val="ListNumber"/>
      </w:pPr>
      <w:r>
        <w:rPr>
          <w:rFonts w:ascii="Calibri" w:hAnsi="Calibri" w:eastAsia="Calibri"/>
          <w:b w:val="0"/>
          <w:i w:val="0"/>
          <w:sz w:val="22"/>
        </w:rPr>
        <w:t>Create repo folder cloudops-ai-platform and git init (or clone your remote).</w:t>
      </w:r>
    </w:p>
    <w:p>
      <w:pPr>
        <w:pStyle w:val="ListNumber"/>
      </w:pPr>
      <w:r>
        <w:rPr>
          <w:rFonts w:ascii="Calibri" w:hAnsi="Calibri" w:eastAsia="Calibri"/>
          <w:b w:val="0"/>
          <w:i w:val="0"/>
          <w:sz w:val="22"/>
        </w:rPr>
        <w:t>py -m venv .venv then activate (.venv\Scripts\activate on Windows).</w:t>
      </w:r>
    </w:p>
    <w:p>
      <w:pPr>
        <w:pStyle w:val="ListNumber"/>
      </w:pPr>
      <w:r>
        <w:rPr>
          <w:rFonts w:ascii="Calibri" w:hAnsi="Calibri" w:eastAsia="Calibri"/>
          <w:b w:val="0"/>
          <w:i w:val="0"/>
          <w:sz w:val="22"/>
        </w:rPr>
        <w:t>pip install -r services/auth/requirements.txt (as you create each service).</w:t>
      </w:r>
    </w:p>
    <w:p>
      <w:pPr>
        <w:pStyle w:val="ListNumber"/>
      </w:pPr>
      <w:r>
        <w:rPr>
          <w:rFonts w:ascii="Calibri" w:hAnsi="Calibri" w:eastAsia="Calibri"/>
          <w:b w:val="0"/>
          <w:i w:val="0"/>
          <w:sz w:val="22"/>
        </w:rPr>
        <w:t>Create docker-compose.yml with postgres:16 and redis:7; docker compose up -d.</w:t>
      </w:r>
    </w:p>
    <w:p>
      <w:pPr>
        <w:pStyle w:val="ListNumber"/>
      </w:pPr>
      <w:r>
        <w:rPr>
          <w:rFonts w:ascii="Calibri" w:hAnsi="Calibri" w:eastAsia="Calibri"/>
          <w:b w:val="0"/>
          <w:i w:val="0"/>
          <w:sz w:val="22"/>
        </w:rPr>
        <w:t>Copy .env.example to .env with DATABASE_URL and REDIS_URL and JWT_SECRET.</w:t>
      </w:r>
    </w:p>
    <w:p>
      <w:pPr>
        <w:pStyle w:val="ListNumber"/>
      </w:pPr>
      <w:r>
        <w:rPr>
          <w:rFonts w:ascii="Calibri" w:hAnsi="Calibri" w:eastAsia="Calibri"/>
          <w:b w:val="0"/>
          <w:i w:val="0"/>
          <w:sz w:val="22"/>
        </w:rPr>
        <w:t>Implement minimal FastAPI app with GET /health returning {"status":"ok"}.</w:t>
      </w:r>
    </w:p>
    <w:p>
      <w:pPr>
        <w:pStyle w:val="ListNumber"/>
      </w:pPr>
      <w:r>
        <w:rPr>
          <w:rFonts w:ascii="Calibri" w:hAnsi="Calibri" w:eastAsia="Calibri"/>
          <w:b w:val="0"/>
          <w:i w:val="0"/>
          <w:sz w:val="22"/>
        </w:rPr>
        <w:t>alembic revision -m "create users" &amp;&amp; alembic upgrade head.</w:t>
      </w:r>
    </w:p>
    <w:p>
      <w:pPr>
        <w:pStyle w:val="ListNumber"/>
      </w:pPr>
      <w:r>
        <w:rPr>
          <w:rFonts w:ascii="Calibri" w:hAnsi="Calibri" w:eastAsia="Calibri"/>
          <w:b w:val="0"/>
          <w:i w:val="0"/>
          <w:sz w:val="22"/>
        </w:rPr>
        <w:t>pytest from service directory; fix failures before new features.</w:t>
      </w:r>
    </w:p>
    <w:p>
      <w:pPr>
        <w:pStyle w:val="ListNumber"/>
      </w:pPr>
      <w:r>
        <w:rPr>
          <w:rFonts w:ascii="Calibri" w:hAnsi="Calibri" w:eastAsia="Calibri"/>
          <w:b w:val="0"/>
          <w:i w:val="0"/>
          <w:sz w:val="22"/>
        </w:rPr>
        <w:t>Add scripts/dev_up.ps1 or Makefile targets for compose + uvicorn.</w:t>
      </w:r>
    </w:p>
    <w:p>
      <w:pPr>
        <w:pStyle w:val="Heading2"/>
      </w:pPr>
      <w:r>
        <w:t>Suggested docker-compose services evolution</w:t>
      </w:r>
    </w:p>
    <w:p>
      <w:pPr>
        <w:pStyle w:val="ListBullet"/>
      </w:pPr>
      <w:r>
        <w:rPr>
          <w:rFonts w:ascii="Calibri" w:hAnsi="Calibri" w:eastAsia="Calibri"/>
          <w:b w:val="0"/>
          <w:i w:val="0"/>
          <w:sz w:val="22"/>
        </w:rPr>
        <w:t>Phase A: postgres, redis</w:t>
      </w:r>
    </w:p>
    <w:p>
      <w:pPr>
        <w:pStyle w:val="ListBullet"/>
      </w:pPr>
      <w:r>
        <w:rPr>
          <w:rFonts w:ascii="Calibri" w:hAnsi="Calibri" w:eastAsia="Calibri"/>
          <w:b w:val="0"/>
          <w:i w:val="0"/>
          <w:sz w:val="22"/>
        </w:rPr>
        <w:t>Phase B: registry:2, mailhog</w:t>
      </w:r>
    </w:p>
    <w:p>
      <w:pPr>
        <w:pStyle w:val="ListBullet"/>
      </w:pPr>
      <w:r>
        <w:rPr>
          <w:rFonts w:ascii="Calibri" w:hAnsi="Calibri" w:eastAsia="Calibri"/>
          <w:b w:val="0"/>
          <w:i w:val="0"/>
          <w:sz w:val="22"/>
        </w:rPr>
        <w:t>Phase C: kafka, rabbitmq</w:t>
      </w:r>
    </w:p>
    <w:p>
      <w:pPr>
        <w:pStyle w:val="ListBullet"/>
      </w:pPr>
      <w:r>
        <w:rPr>
          <w:rFonts w:ascii="Calibri" w:hAnsi="Calibri" w:eastAsia="Calibri"/>
          <w:b w:val="0"/>
          <w:i w:val="0"/>
          <w:sz w:val="22"/>
        </w:rPr>
        <w:t>Phase D: prometheus, grafana, loki, fluent-bit</w:t>
      </w:r>
    </w:p>
    <w:p>
      <w:pPr>
        <w:pStyle w:val="ListBullet"/>
      </w:pPr>
      <w:r>
        <w:rPr>
          <w:rFonts w:ascii="Calibri" w:hAnsi="Calibri" w:eastAsia="Calibri"/>
          <w:b w:val="0"/>
          <w:i w:val="0"/>
          <w:sz w:val="22"/>
        </w:rPr>
        <w:t>Phase E: optional tempo/jaeger; AI-related sidecars only if needed</w:t>
      </w:r>
    </w:p>
    <w:p>
      <w:pPr>
        <w:pStyle w:val="ListBullet"/>
      </w:pPr>
      <w:r>
        <w:rPr>
          <w:rFonts w:ascii="Calibri" w:hAnsi="Calibri" w:eastAsia="Calibri"/>
          <w:b w:val="0"/>
          <w:i w:val="0"/>
          <w:sz w:val="22"/>
        </w:rPr>
        <w:t>Keep profiles (compose profiles) so beginners do not start everything at once</w:t>
      </w:r>
    </w:p>
    <w:p>
      <w:r>
        <w:br w:type="page"/>
      </w:r>
    </w:p>
    <w:p>
      <w:pPr>
        <w:pStyle w:val="Heading1"/>
      </w:pPr>
      <w:r>
        <w:t>23. Testing Strategy</w:t>
      </w:r>
    </w:p>
    <w:p>
      <w:pPr>
        <w:pStyle w:val="Heading2"/>
      </w:pPr>
      <w:r>
        <w:t>Layers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Layer</w:t>
            </w:r>
          </w:p>
        </w:tc>
        <w:tc>
          <w:tcPr>
            <w:tcW w:type="dxa" w:w="3120"/>
          </w:tcPr>
          <w:p>
            <w:r>
              <w:rPr>
                <w:rFonts w:ascii="Calibri" w:hAnsi="Calibri" w:eastAsia="Calibri"/>
                <w:b/>
                <w:i w:val="0"/>
                <w:sz w:val="20"/>
              </w:rPr>
              <w:t>What</w:t>
            </w:r>
          </w:p>
        </w:tc>
        <w:tc>
          <w:tcPr>
            <w:tcW w:type="dxa" w:w="3120"/>
          </w:tcPr>
          <w:p>
            <w:r>
              <w:rPr>
                <w:rFonts w:ascii="Calibri" w:hAnsi="Calibri" w:eastAsia="Calibri"/>
                <w:b/>
                <w:i w:val="0"/>
                <w:sz w:val="20"/>
              </w:rPr>
              <w:t>Tools</w:t>
            </w:r>
          </w:p>
        </w:tc>
      </w:tr>
      <w:tr>
        <w:tc>
          <w:tcPr>
            <w:tcW w:type="dxa" w:w="3120"/>
          </w:tcPr>
          <w:p>
            <w:r>
              <w:rPr>
                <w:rFonts w:ascii="Calibri" w:hAnsi="Calibri" w:eastAsia="Calibri"/>
                <w:b w:val="0"/>
                <w:i w:val="0"/>
                <w:sz w:val="18"/>
              </w:rPr>
              <w:t>Unit</w:t>
            </w:r>
          </w:p>
        </w:tc>
        <w:tc>
          <w:tcPr>
            <w:tcW w:type="dxa" w:w="3120"/>
          </w:tcPr>
          <w:p>
            <w:r>
              <w:rPr>
                <w:rFonts w:ascii="Calibri" w:hAnsi="Calibri" w:eastAsia="Calibri"/>
                <w:b w:val="0"/>
                <w:i w:val="0"/>
                <w:sz w:val="18"/>
              </w:rPr>
              <w:t>Pure functions, hashing, PromQL builders</w:t>
            </w:r>
          </w:p>
        </w:tc>
        <w:tc>
          <w:tcPr>
            <w:tcW w:type="dxa" w:w="3120"/>
          </w:tcPr>
          <w:p>
            <w:r>
              <w:rPr>
                <w:rFonts w:ascii="Calibri" w:hAnsi="Calibri" w:eastAsia="Calibri"/>
                <w:b w:val="0"/>
                <w:i w:val="0"/>
                <w:sz w:val="18"/>
              </w:rPr>
              <w:t>pytest</w:t>
            </w:r>
          </w:p>
        </w:tc>
      </w:tr>
      <w:tr>
        <w:tc>
          <w:tcPr>
            <w:tcW w:type="dxa" w:w="3120"/>
          </w:tcPr>
          <w:p>
            <w:r>
              <w:rPr>
                <w:rFonts w:ascii="Calibri" w:hAnsi="Calibri" w:eastAsia="Calibri"/>
                <w:b w:val="0"/>
                <w:i w:val="0"/>
                <w:sz w:val="18"/>
              </w:rPr>
              <w:t>Integration</w:t>
            </w:r>
          </w:p>
        </w:tc>
        <w:tc>
          <w:tcPr>
            <w:tcW w:type="dxa" w:w="3120"/>
          </w:tcPr>
          <w:p>
            <w:r>
              <w:rPr>
                <w:rFonts w:ascii="Calibri" w:hAnsi="Calibri" w:eastAsia="Calibri"/>
                <w:b w:val="0"/>
                <w:i w:val="0"/>
                <w:sz w:val="18"/>
              </w:rPr>
              <w:t>DB/Redis/Kafka with Compose</w:t>
            </w:r>
          </w:p>
        </w:tc>
        <w:tc>
          <w:tcPr>
            <w:tcW w:type="dxa" w:w="3120"/>
          </w:tcPr>
          <w:p>
            <w:r>
              <w:rPr>
                <w:rFonts w:ascii="Calibri" w:hAnsi="Calibri" w:eastAsia="Calibri"/>
                <w:b w:val="0"/>
                <w:i w:val="0"/>
                <w:sz w:val="18"/>
              </w:rPr>
              <w:t>pytest + docker</w:t>
            </w:r>
          </w:p>
        </w:tc>
      </w:tr>
      <w:tr>
        <w:tc>
          <w:tcPr>
            <w:tcW w:type="dxa" w:w="3120"/>
          </w:tcPr>
          <w:p>
            <w:r>
              <w:rPr>
                <w:rFonts w:ascii="Calibri" w:hAnsi="Calibri" w:eastAsia="Calibri"/>
                <w:b w:val="0"/>
                <w:i w:val="0"/>
                <w:sz w:val="18"/>
              </w:rPr>
              <w:t>API</w:t>
            </w:r>
          </w:p>
        </w:tc>
        <w:tc>
          <w:tcPr>
            <w:tcW w:type="dxa" w:w="3120"/>
          </w:tcPr>
          <w:p>
            <w:r>
              <w:rPr>
                <w:rFonts w:ascii="Calibri" w:hAnsi="Calibri" w:eastAsia="Calibri"/>
                <w:b w:val="0"/>
                <w:i w:val="0"/>
                <w:sz w:val="18"/>
              </w:rPr>
              <w:t>HTTP contract and authz</w:t>
            </w:r>
          </w:p>
        </w:tc>
        <w:tc>
          <w:tcPr>
            <w:tcW w:type="dxa" w:w="3120"/>
          </w:tcPr>
          <w:p>
            <w:r>
              <w:rPr>
                <w:rFonts w:ascii="Calibri" w:hAnsi="Calibri" w:eastAsia="Calibri"/>
                <w:b w:val="0"/>
                <w:i w:val="0"/>
                <w:sz w:val="18"/>
              </w:rPr>
              <w:t>httpx AsyncClient</w:t>
            </w:r>
          </w:p>
        </w:tc>
      </w:tr>
      <w:tr>
        <w:tc>
          <w:tcPr>
            <w:tcW w:type="dxa" w:w="3120"/>
          </w:tcPr>
          <w:p>
            <w:r>
              <w:rPr>
                <w:rFonts w:ascii="Calibri" w:hAnsi="Calibri" w:eastAsia="Calibri"/>
                <w:b w:val="0"/>
                <w:i w:val="0"/>
                <w:sz w:val="18"/>
              </w:rPr>
              <w:t>E2E</w:t>
            </w:r>
          </w:p>
        </w:tc>
        <w:tc>
          <w:tcPr>
            <w:tcW w:type="dxa" w:w="3120"/>
          </w:tcPr>
          <w:p>
            <w:r>
              <w:rPr>
                <w:rFonts w:ascii="Calibri" w:hAnsi="Calibri" w:eastAsia="Calibri"/>
                <w:b w:val="0"/>
                <w:i w:val="0"/>
                <w:sz w:val="18"/>
              </w:rPr>
              <w:t>Deploy happy path locally</w:t>
            </w:r>
          </w:p>
        </w:tc>
        <w:tc>
          <w:tcPr>
            <w:tcW w:type="dxa" w:w="3120"/>
          </w:tcPr>
          <w:p>
            <w:r>
              <w:rPr>
                <w:rFonts w:ascii="Calibri" w:hAnsi="Calibri" w:eastAsia="Calibri"/>
                <w:b w:val="0"/>
                <w:i w:val="0"/>
                <w:sz w:val="18"/>
              </w:rPr>
              <w:t>scripts + kind</w:t>
            </w:r>
          </w:p>
        </w:tc>
      </w:tr>
    </w:tbl>
    <w:p/>
    <w:p>
      <w:pPr>
        <w:pStyle w:val="Heading2"/>
      </w:pPr>
      <w:r>
        <w:t>What to test per module (examples)</w:t>
      </w:r>
    </w:p>
    <w:p>
      <w:pPr>
        <w:pStyle w:val="ListBullet"/>
      </w:pPr>
      <w:r>
        <w:rPr>
          <w:rFonts w:ascii="Calibri" w:hAnsi="Calibri" w:eastAsia="Calibri"/>
          <w:b w:val="0"/>
          <w:i w:val="0"/>
          <w:sz w:val="22"/>
        </w:rPr>
        <w:t>Auth: password hash, JWT expiry, RBAC deny</w:t>
      </w:r>
    </w:p>
    <w:p>
      <w:pPr>
        <w:pStyle w:val="ListBullet"/>
      </w:pPr>
      <w:r>
        <w:rPr>
          <w:rFonts w:ascii="Calibri" w:hAnsi="Calibri" w:eastAsia="Calibri"/>
          <w:b w:val="0"/>
          <w:i w:val="0"/>
          <w:sz w:val="22"/>
        </w:rPr>
        <w:t>Deployment: state transitions, ownership 403</w:t>
      </w:r>
    </w:p>
    <w:p>
      <w:pPr>
        <w:pStyle w:val="ListBullet"/>
      </w:pPr>
      <w:r>
        <w:rPr>
          <w:rFonts w:ascii="Calibri" w:hAnsi="Calibri" w:eastAsia="Calibri"/>
          <w:b w:val="0"/>
          <w:i w:val="0"/>
          <w:sz w:val="22"/>
        </w:rPr>
        <w:t>Monitoring: parse Prometheus response fixtures</w:t>
      </w:r>
    </w:p>
    <w:p>
      <w:pPr>
        <w:pStyle w:val="ListBullet"/>
      </w:pPr>
      <w:r>
        <w:rPr>
          <w:rFonts w:ascii="Calibri" w:hAnsi="Calibri" w:eastAsia="Calibri"/>
          <w:b w:val="0"/>
          <w:i w:val="0"/>
          <w:sz w:val="22"/>
        </w:rPr>
        <w:t>Messaging: idempotent consumer with duplicate event</w:t>
      </w:r>
    </w:p>
    <w:p>
      <w:pPr>
        <w:pStyle w:val="ListBullet"/>
      </w:pPr>
      <w:r>
        <w:rPr>
          <w:rFonts w:ascii="Calibri" w:hAnsi="Calibri" w:eastAsia="Calibri"/>
          <w:b w:val="0"/>
          <w:i w:val="0"/>
          <w:sz w:val="22"/>
        </w:rPr>
        <w:t>Notification: dedupe_key prevents double send</w:t>
      </w:r>
    </w:p>
    <w:p>
      <w:pPr>
        <w:pStyle w:val="ListBullet"/>
      </w:pPr>
      <w:r>
        <w:rPr>
          <w:rFonts w:ascii="Calibri" w:hAnsi="Calibri" w:eastAsia="Calibri"/>
          <w:b w:val="0"/>
          <w:i w:val="0"/>
          <w:sz w:val="22"/>
        </w:rPr>
        <w:t>AI: tool allowlist blocks delete; eval golden prompts</w:t>
      </w:r>
    </w:p>
    <w:p>
      <w:pPr>
        <w:pStyle w:val="Heading2"/>
      </w:pPr>
      <w:r>
        <w:t>Suggested pytest structure</w:t>
      </w:r>
    </w:p>
    <w:p>
      <w:r>
        <w:rPr>
          <w:rFonts w:ascii="Consolas" w:hAnsi="Consolas" w:eastAsia="Consolas"/>
          <w:b w:val="0"/>
          <w:i w:val="0"/>
          <w:sz w:val="16"/>
        </w:rPr>
        <w:br/>
        <w:t>services/auth/tests/</w:t>
        <w:br/>
        <w:t xml:space="preserve">  unit/test_passwords.py</w:t>
        <w:br/>
        <w:t xml:space="preserve">  api/test_login.py</w:t>
        <w:br/>
        <w:t xml:space="preserve">  integration/test_refresh_redis.py</w:t>
        <w:br/>
        <w:t>conftest.py  # fixtures: client, db_session, redis</w:t>
        <w:br/>
      </w:r>
    </w:p>
    <w:p>
      <w:r>
        <w:br w:type="page"/>
      </w:r>
    </w:p>
    <w:p>
      <w:pPr>
        <w:pStyle w:val="Heading1"/>
      </w:pPr>
      <w:r>
        <w:t>24. Security Checklist</w:t>
      </w:r>
    </w:p>
    <w:p>
      <w:pPr>
        <w:pStyle w:val="ListBullet"/>
      </w:pPr>
      <w:r>
        <w:rPr>
          <w:rFonts w:ascii="Calibri" w:hAnsi="Calibri" w:eastAsia="Calibri"/>
          <w:b w:val="0"/>
          <w:i w:val="0"/>
          <w:sz w:val="22"/>
        </w:rPr>
        <w:t>Secrets only in env/secret manager; rotate JWT signing keys with kid/JWKS</w:t>
      </w:r>
    </w:p>
    <w:p>
      <w:pPr>
        <w:pStyle w:val="ListBullet"/>
      </w:pPr>
      <w:r>
        <w:rPr>
          <w:rFonts w:ascii="Calibri" w:hAnsi="Calibri" w:eastAsia="Calibri"/>
          <w:b w:val="0"/>
          <w:i w:val="0"/>
          <w:sz w:val="22"/>
        </w:rPr>
        <w:t>Least privilege IAM and K8s RBAC; separate read vs write AI tools</w:t>
      </w:r>
    </w:p>
    <w:p>
      <w:pPr>
        <w:pStyle w:val="ListBullet"/>
      </w:pPr>
      <w:r>
        <w:rPr>
          <w:rFonts w:ascii="Calibri" w:hAnsi="Calibri" w:eastAsia="Calibri"/>
          <w:b w:val="0"/>
          <w:i w:val="0"/>
          <w:sz w:val="22"/>
        </w:rPr>
        <w:t>Network policies / SGs: DB and Redis private</w:t>
      </w:r>
    </w:p>
    <w:p>
      <w:pPr>
        <w:pStyle w:val="ListBullet"/>
      </w:pPr>
      <w:r>
        <w:rPr>
          <w:rFonts w:ascii="Calibri" w:hAnsi="Calibri" w:eastAsia="Calibri"/>
          <w:b w:val="0"/>
          <w:i w:val="0"/>
          <w:sz w:val="22"/>
        </w:rPr>
        <w:t>Hash passwords and API keys; encrypt TLS in transit in prod</w:t>
      </w:r>
    </w:p>
    <w:p>
      <w:pPr>
        <w:pStyle w:val="ListBullet"/>
      </w:pPr>
      <w:r>
        <w:rPr>
          <w:rFonts w:ascii="Calibri" w:hAnsi="Calibri" w:eastAsia="Calibri"/>
          <w:b w:val="0"/>
          <w:i w:val="0"/>
          <w:sz w:val="22"/>
        </w:rPr>
        <w:t>Audit logs for login, deploy, tool calls; retain appropriately</w:t>
      </w:r>
    </w:p>
    <w:p>
      <w:pPr>
        <w:pStyle w:val="ListBullet"/>
      </w:pPr>
      <w:r>
        <w:rPr>
          <w:rFonts w:ascii="Calibri" w:hAnsi="Calibri" w:eastAsia="Calibri"/>
          <w:b w:val="0"/>
          <w:i w:val="0"/>
          <w:sz w:val="22"/>
        </w:rPr>
        <w:t>Dependency scanning in CI; pin GitHub Actions</w:t>
      </w:r>
    </w:p>
    <w:p>
      <w:pPr>
        <w:pStyle w:val="ListBullet"/>
      </w:pPr>
      <w:r>
        <w:rPr>
          <w:rFonts w:ascii="Calibri" w:hAnsi="Calibri" w:eastAsia="Calibri"/>
          <w:b w:val="0"/>
          <w:i w:val="0"/>
          <w:sz w:val="22"/>
        </w:rPr>
        <w:t>Rate limit auth endpoints; lockout/backoff on brute force</w:t>
      </w:r>
    </w:p>
    <w:p>
      <w:pPr>
        <w:pStyle w:val="ListBullet"/>
      </w:pPr>
      <w:r>
        <w:rPr>
          <w:rFonts w:ascii="Calibri" w:hAnsi="Calibri" w:eastAsia="Calibri"/>
          <w:b w:val="0"/>
          <w:i w:val="0"/>
          <w:sz w:val="22"/>
        </w:rPr>
        <w:t>PII minimization in logs; redact Authorization headers</w:t>
      </w:r>
    </w:p>
    <w:p>
      <w:pPr>
        <w:pStyle w:val="ListBullet"/>
      </w:pPr>
      <w:r>
        <w:rPr>
          <w:rFonts w:ascii="Calibri" w:hAnsi="Calibri" w:eastAsia="Calibri"/>
          <w:b w:val="0"/>
          <w:i w:val="0"/>
          <w:sz w:val="22"/>
        </w:rPr>
        <w:t>Confirmations for destructive AI actions</w:t>
      </w:r>
    </w:p>
    <w:p>
      <w:pPr>
        <w:pStyle w:val="ListBullet"/>
      </w:pPr>
      <w:r>
        <w:rPr>
          <w:rFonts w:ascii="Calibri" w:hAnsi="Calibri" w:eastAsia="Calibri"/>
          <w:b w:val="0"/>
          <w:i w:val="0"/>
          <w:sz w:val="22"/>
        </w:rPr>
        <w:t>Regular terraform destroy in disposable accounts to avoid orphan cost</w:t>
      </w:r>
    </w:p>
    <w:p>
      <w:r>
        <w:br w:type="page"/>
      </w:r>
    </w:p>
    <w:p>
      <w:pPr>
        <w:pStyle w:val="Heading1"/>
      </w:pPr>
      <w:r>
        <w:t>25. Portfolio &amp; Interview Storytelling</w:t>
      </w:r>
    </w:p>
    <w:p>
      <w:pPr>
        <w:pStyle w:val="Heading2"/>
      </w:pPr>
      <w:r>
        <w:t>Resume / GitHub / README</w:t>
      </w:r>
    </w:p>
    <w:p>
      <w:pPr>
        <w:pStyle w:val="ListBullet"/>
      </w:pPr>
      <w:r>
        <w:rPr>
          <w:rFonts w:ascii="Calibri" w:hAnsi="Calibri" w:eastAsia="Calibri"/>
          <w:b w:val="0"/>
          <w:i w:val="0"/>
          <w:sz w:val="22"/>
        </w:rPr>
        <w:t>Resume line: Built CloudOps AI Platform — K8s deploy + observability + AI RCA with RAG/MCP</w:t>
      </w:r>
    </w:p>
    <w:p>
      <w:pPr>
        <w:pStyle w:val="ListBullet"/>
      </w:pPr>
      <w:r>
        <w:rPr>
          <w:rFonts w:ascii="Calibri" w:hAnsi="Calibri" w:eastAsia="Calibri"/>
          <w:b w:val="0"/>
          <w:i w:val="0"/>
          <w:sz w:val="22"/>
        </w:rPr>
        <w:t>README: problem, architecture diagram, quickstart, demo GIF, tech stack, roadmap versions</w:t>
      </w:r>
    </w:p>
    <w:p>
      <w:pPr>
        <w:pStyle w:val="ListBullet"/>
      </w:pPr>
      <w:r>
        <w:rPr>
          <w:rFonts w:ascii="Calibri" w:hAnsi="Calibri" w:eastAsia="Calibri"/>
          <w:b w:val="0"/>
          <w:i w:val="0"/>
          <w:sz w:val="22"/>
        </w:rPr>
        <w:t>Pin releases with tags v0.1 ... v1.0 and short release notes</w:t>
      </w:r>
    </w:p>
    <w:p>
      <w:pPr>
        <w:pStyle w:val="ListBullet"/>
      </w:pPr>
      <w:r>
        <w:rPr>
          <w:rFonts w:ascii="Calibri" w:hAnsi="Calibri" w:eastAsia="Calibri"/>
          <w:b w:val="0"/>
          <w:i w:val="0"/>
          <w:sz w:val="22"/>
        </w:rPr>
        <w:t>Keep issues/PRs public to show process</w:t>
      </w:r>
    </w:p>
    <w:p>
      <w:pPr>
        <w:pStyle w:val="Heading2"/>
      </w:pPr>
      <w:r>
        <w:t>STAR stories from major releases</w:t>
      </w:r>
    </w:p>
    <w:p>
      <w:pPr>
        <w:pStyle w:val="ListBullet"/>
      </w:pPr>
      <w:r>
        <w:rPr>
          <w:rFonts w:ascii="Calibri" w:hAnsi="Calibri" w:eastAsia="Calibri"/>
          <w:b w:val="0"/>
          <w:i w:val="0"/>
          <w:sz w:val="22"/>
        </w:rPr>
        <w:t>v0.1: Situation — needed secure multi-user API; Task — JWT+RBAC; Action — FastAPI+Redis; Result — measurable auth tests</w:t>
      </w:r>
    </w:p>
    <w:p>
      <w:pPr>
        <w:pStyle w:val="ListBullet"/>
      </w:pPr>
      <w:r>
        <w:rPr>
          <w:rFonts w:ascii="Calibri" w:hAnsi="Calibri" w:eastAsia="Calibri"/>
          <w:b w:val="0"/>
          <w:i w:val="0"/>
          <w:sz w:val="22"/>
        </w:rPr>
        <w:t>v0.3: Migrated from Docker-only to Helm on kind; reduced manual kubectl steps</w:t>
      </w:r>
    </w:p>
    <w:p>
      <w:pPr>
        <w:pStyle w:val="ListBullet"/>
      </w:pPr>
      <w:r>
        <w:rPr>
          <w:rFonts w:ascii="Calibri" w:hAnsi="Calibri" w:eastAsia="Calibri"/>
          <w:b w:val="0"/>
          <w:i w:val="0"/>
          <w:sz w:val="22"/>
        </w:rPr>
        <w:t>v0.5: Built log/metric correlation; cut debug time in demo incident</w:t>
      </w:r>
    </w:p>
    <w:p>
      <w:pPr>
        <w:pStyle w:val="ListBullet"/>
      </w:pPr>
      <w:r>
        <w:rPr>
          <w:rFonts w:ascii="Calibri" w:hAnsi="Calibri" w:eastAsia="Calibri"/>
          <w:b w:val="0"/>
          <w:i w:val="0"/>
          <w:sz w:val="22"/>
        </w:rPr>
        <w:t>v0.6: Terraform+Actions; reproducible env; CI gate</w:t>
      </w:r>
    </w:p>
    <w:p>
      <w:pPr>
        <w:pStyle w:val="ListBullet"/>
      </w:pPr>
      <w:r>
        <w:rPr>
          <w:rFonts w:ascii="Calibri" w:hAnsi="Calibri" w:eastAsia="Calibri"/>
          <w:b w:val="0"/>
          <w:i w:val="0"/>
          <w:sz w:val="22"/>
        </w:rPr>
        <w:t>v1.0: AI RCA with tools; grounded answers with citations; safety gates</w:t>
      </w:r>
    </w:p>
    <w:p>
      <w:pPr>
        <w:pStyle w:val="Heading2"/>
      </w:pPr>
      <w:r>
        <w:t>Architecture whiteboard talking points</w:t>
      </w:r>
    </w:p>
    <w:p>
      <w:pPr>
        <w:pStyle w:val="ListNumber"/>
      </w:pPr>
      <w:r>
        <w:rPr>
          <w:rFonts w:ascii="Calibri" w:hAnsi="Calibri" w:eastAsia="Calibri"/>
          <w:b w:val="0"/>
          <w:i w:val="0"/>
          <w:sz w:val="22"/>
        </w:rPr>
        <w:t>Draw Gateway → services → Postgres/Redis</w:t>
      </w:r>
    </w:p>
    <w:p>
      <w:pPr>
        <w:pStyle w:val="ListNumber"/>
      </w:pPr>
      <w:r>
        <w:rPr>
          <w:rFonts w:ascii="Calibri" w:hAnsi="Calibri" w:eastAsia="Calibri"/>
          <w:b w:val="0"/>
          <w:i w:val="0"/>
          <w:sz w:val="22"/>
        </w:rPr>
        <w:t>Add Kafka events vs RabbitMQ jobs explicitly</w:t>
      </w:r>
    </w:p>
    <w:p>
      <w:pPr>
        <w:pStyle w:val="ListNumber"/>
      </w:pPr>
      <w:r>
        <w:rPr>
          <w:rFonts w:ascii="Calibri" w:hAnsi="Calibri" w:eastAsia="Calibri"/>
          <w:b w:val="0"/>
          <w:i w:val="0"/>
          <w:sz w:val="22"/>
        </w:rPr>
        <w:t>Show Prometheus/Loki as observe plane</w:t>
      </w:r>
    </w:p>
    <w:p>
      <w:pPr>
        <w:pStyle w:val="ListNumber"/>
      </w:pPr>
      <w:r>
        <w:rPr>
          <w:rFonts w:ascii="Calibri" w:hAnsi="Calibri" w:eastAsia="Calibri"/>
          <w:b w:val="0"/>
          <w:i w:val="0"/>
          <w:sz w:val="22"/>
        </w:rPr>
        <w:t>Show AI plane: LLM + RAG + MCP with audit</w:t>
      </w:r>
    </w:p>
    <w:p>
      <w:pPr>
        <w:pStyle w:val="ListNumber"/>
      </w:pPr>
      <w:r>
        <w:rPr>
          <w:rFonts w:ascii="Calibri" w:hAnsi="Calibri" w:eastAsia="Calibri"/>
          <w:b w:val="0"/>
          <w:i w:val="0"/>
          <w:sz w:val="22"/>
        </w:rPr>
        <w:t>Call out failure modes: poison messages, cardinality, secret leaks</w:t>
      </w:r>
    </w:p>
    <w:p>
      <w:pPr>
        <w:pStyle w:val="ListNumber"/>
      </w:pPr>
      <w:r>
        <w:rPr>
          <w:rFonts w:ascii="Calibri" w:hAnsi="Calibri" w:eastAsia="Calibri"/>
          <w:b w:val="0"/>
          <w:i w:val="0"/>
          <w:sz w:val="22"/>
        </w:rPr>
        <w:t>End with security and cost controls</w:t>
      </w:r>
    </w:p>
    <w:p>
      <w:r>
        <w:br w:type="page"/>
      </w:r>
    </w:p>
    <w:p>
      <w:pPr>
        <w:pStyle w:val="Heading1"/>
      </w:pPr>
      <w:r>
        <w:t>26. Capstone Checklist &amp; Graduation Criteria for v1.0</w:t>
      </w:r>
    </w:p>
    <w:p>
      <w:pPr>
        <w:pStyle w:val="ListBullet"/>
      </w:pPr>
      <w:r>
        <w:rPr>
          <w:rFonts w:ascii="Calibri" w:hAnsi="Calibri" w:eastAsia="Calibri"/>
          <w:b w:val="0"/>
          <w:i w:val="0"/>
          <w:sz w:val="22"/>
        </w:rPr>
        <w:t>All modules 1–14 have a runnable demo path documented</w:t>
      </w:r>
    </w:p>
    <w:p>
      <w:pPr>
        <w:pStyle w:val="ListBullet"/>
      </w:pPr>
      <w:r>
        <w:rPr>
          <w:rFonts w:ascii="Calibri" w:hAnsi="Calibri" w:eastAsia="Calibri"/>
          <w:b w:val="0"/>
          <w:i w:val="0"/>
          <w:sz w:val="22"/>
        </w:rPr>
        <w:t>Auth + deploy + observe + notify path works end-to-end locally</w:t>
      </w:r>
    </w:p>
    <w:p>
      <w:pPr>
        <w:pStyle w:val="ListBullet"/>
      </w:pPr>
      <w:r>
        <w:rPr>
          <w:rFonts w:ascii="Calibri" w:hAnsi="Calibri" w:eastAsia="Calibri"/>
          <w:b w:val="0"/>
          <w:i w:val="0"/>
          <w:sz w:val="22"/>
        </w:rPr>
        <w:t>At least one Kubernetes deploy via Helm</w:t>
      </w:r>
    </w:p>
    <w:p>
      <w:pPr>
        <w:pStyle w:val="ListBullet"/>
      </w:pPr>
      <w:r>
        <w:rPr>
          <w:rFonts w:ascii="Calibri" w:hAnsi="Calibri" w:eastAsia="Calibri"/>
          <w:b w:val="0"/>
          <w:i w:val="0"/>
          <w:sz w:val="22"/>
        </w:rPr>
        <w:t>CI green on main; CD documented</w:t>
      </w:r>
    </w:p>
    <w:p>
      <w:pPr>
        <w:pStyle w:val="ListBullet"/>
      </w:pPr>
      <w:r>
        <w:rPr>
          <w:rFonts w:ascii="Calibri" w:hAnsi="Calibri" w:eastAsia="Calibri"/>
          <w:b w:val="0"/>
          <w:i w:val="0"/>
          <w:sz w:val="22"/>
        </w:rPr>
        <w:t>AI RCA demo with citations; mutating tools gated</w:t>
      </w:r>
    </w:p>
    <w:p>
      <w:pPr>
        <w:pStyle w:val="ListBullet"/>
      </w:pPr>
      <w:r>
        <w:rPr>
          <w:rFonts w:ascii="Calibri" w:hAnsi="Calibri" w:eastAsia="Calibri"/>
          <w:b w:val="0"/>
          <w:i w:val="0"/>
          <w:sz w:val="22"/>
        </w:rPr>
        <w:t>RAG answers from your runbooks</w:t>
      </w:r>
    </w:p>
    <w:p>
      <w:pPr>
        <w:pStyle w:val="ListBullet"/>
      </w:pPr>
      <w:r>
        <w:rPr>
          <w:rFonts w:ascii="Calibri" w:hAnsi="Calibri" w:eastAsia="Calibri"/>
          <w:b w:val="0"/>
          <w:i w:val="0"/>
          <w:sz w:val="22"/>
        </w:rPr>
        <w:t>MCP tool audit visible</w:t>
      </w:r>
    </w:p>
    <w:p>
      <w:pPr>
        <w:pStyle w:val="ListBullet"/>
      </w:pPr>
      <w:r>
        <w:rPr>
          <w:rFonts w:ascii="Calibri" w:hAnsi="Calibri" w:eastAsia="Calibri"/>
          <w:b w:val="0"/>
          <w:i w:val="0"/>
          <w:sz w:val="22"/>
        </w:rPr>
        <w:t>Terraform code for VPC/EKS/RDS/Redis (applied at least once in a lab account OR clearly plan-only with screenshots)</w:t>
      </w:r>
    </w:p>
    <w:p>
      <w:pPr>
        <w:pStyle w:val="ListBullet"/>
      </w:pPr>
      <w:r>
        <w:rPr>
          <w:rFonts w:ascii="Calibri" w:hAnsi="Calibri" w:eastAsia="Calibri"/>
          <w:b w:val="0"/>
          <w:i w:val="0"/>
          <w:sz w:val="22"/>
        </w:rPr>
        <w:t>Security checklist reviewed</w:t>
      </w:r>
    </w:p>
    <w:p>
      <w:pPr>
        <w:pStyle w:val="ListBullet"/>
      </w:pPr>
      <w:r>
        <w:rPr>
          <w:rFonts w:ascii="Calibri" w:hAnsi="Calibri" w:eastAsia="Calibri"/>
          <w:b w:val="0"/>
          <w:i w:val="0"/>
          <w:sz w:val="22"/>
        </w:rPr>
        <w:t>Portfolio README + 5-minute demo script rehearsed</w:t>
      </w:r>
    </w:p>
    <w:p>
      <w:pPr>
        <w:pStyle w:val="ListBullet"/>
      </w:pPr>
      <w:r>
        <w:rPr>
          <w:rFonts w:ascii="Calibri" w:hAnsi="Calibri" w:eastAsia="Calibri"/>
          <w:b w:val="0"/>
          <w:i w:val="0"/>
          <w:sz w:val="22"/>
        </w:rPr>
        <w:t>Personal retrospective: what you would simplify in v1.1</w:t>
      </w:r>
    </w:p>
    <w:p>
      <w:r>
        <w:rPr>
          <w:rFonts w:ascii="Calibri" w:hAnsi="Calibri" w:eastAsia="Calibri"/>
          <w:b w:val="0"/>
          <w:i w:val="0"/>
          <w:sz w:val="22"/>
        </w:rPr>
        <w:t>Graduation means you can explain every box on the architecture diagram and defend trade-offs — not that every optional AWS feature is running 24/7.</w:t>
      </w:r>
    </w:p>
    <w:p>
      <w:r>
        <w:br w:type="page"/>
      </w:r>
    </w:p>
    <w:p>
      <w:pPr>
        <w:pStyle w:val="Heading1"/>
      </w:pPr>
      <w:r>
        <w:t>Appendix A: Glossary for Beginners</w:t>
      </w:r>
    </w:p>
    <w:p>
      <w:r>
        <w:rPr>
          <w:rFonts w:ascii="Calibri" w:hAnsi="Calibri" w:eastAsia="Calibri"/>
          <w:b w:val="0"/>
          <w:i w:val="0"/>
          <w:sz w:val="22"/>
        </w:rPr>
        <w:t>API: Application Programming Interface — how software talks over HTTP/gRPC.</w:t>
      </w:r>
    </w:p>
    <w:p>
      <w:r>
        <w:rPr>
          <w:rFonts w:ascii="Calibri" w:hAnsi="Calibri" w:eastAsia="Calibri"/>
          <w:b w:val="0"/>
          <w:i w:val="0"/>
          <w:sz w:val="22"/>
        </w:rPr>
        <w:t>RBAC: Role-Based Access Control — permissions via roles.</w:t>
      </w:r>
    </w:p>
    <w:p>
      <w:r>
        <w:rPr>
          <w:rFonts w:ascii="Calibri" w:hAnsi="Calibri" w:eastAsia="Calibri"/>
          <w:b w:val="0"/>
          <w:i w:val="0"/>
          <w:sz w:val="22"/>
        </w:rPr>
        <w:t>JWT: JSON Web Token — signed claims for authentication.</w:t>
      </w:r>
    </w:p>
    <w:p>
      <w:r>
        <w:rPr>
          <w:rFonts w:ascii="Calibri" w:hAnsi="Calibri" w:eastAsia="Calibri"/>
          <w:b w:val="0"/>
          <w:i w:val="0"/>
          <w:sz w:val="22"/>
        </w:rPr>
        <w:t>Pod: Kubernetes object wrapping container(s).</w:t>
      </w:r>
    </w:p>
    <w:p>
      <w:r>
        <w:rPr>
          <w:rFonts w:ascii="Calibri" w:hAnsi="Calibri" w:eastAsia="Calibri"/>
          <w:b w:val="0"/>
          <w:i w:val="0"/>
          <w:sz w:val="22"/>
        </w:rPr>
        <w:t>Helm chart: Templated package of Kubernetes manifests.</w:t>
      </w:r>
    </w:p>
    <w:p>
      <w:r>
        <w:rPr>
          <w:rFonts w:ascii="Calibri" w:hAnsi="Calibri" w:eastAsia="Calibri"/>
          <w:b w:val="0"/>
          <w:i w:val="0"/>
          <w:sz w:val="22"/>
        </w:rPr>
        <w:t>Idempotent: Doing the same request twice has the same effect.</w:t>
      </w:r>
    </w:p>
    <w:p>
      <w:r>
        <w:rPr>
          <w:rFonts w:ascii="Calibri" w:hAnsi="Calibri" w:eastAsia="Calibri"/>
          <w:b w:val="0"/>
          <w:i w:val="0"/>
          <w:sz w:val="22"/>
        </w:rPr>
        <w:t>Observability: Ability to understand system state via telemetry.</w:t>
      </w:r>
    </w:p>
    <w:p>
      <w:r>
        <w:rPr>
          <w:rFonts w:ascii="Calibri" w:hAnsi="Calibri" w:eastAsia="Calibri"/>
          <w:b w:val="0"/>
          <w:i w:val="0"/>
          <w:sz w:val="22"/>
        </w:rPr>
        <w:t>PromQL: Prometheus query language.</w:t>
      </w:r>
    </w:p>
    <w:p>
      <w:r>
        <w:rPr>
          <w:rFonts w:ascii="Calibri" w:hAnsi="Calibri" w:eastAsia="Calibri"/>
          <w:b w:val="0"/>
          <w:i w:val="0"/>
          <w:sz w:val="22"/>
        </w:rPr>
        <w:t>LogQL: Loki query language.</w:t>
      </w:r>
    </w:p>
    <w:p>
      <w:r>
        <w:rPr>
          <w:rFonts w:ascii="Calibri" w:hAnsi="Calibri" w:eastAsia="Calibri"/>
          <w:b w:val="0"/>
          <w:i w:val="0"/>
          <w:sz w:val="22"/>
        </w:rPr>
        <w:t>RAG: Retrieval-Augmented Generation.</w:t>
      </w:r>
    </w:p>
    <w:p>
      <w:r>
        <w:rPr>
          <w:rFonts w:ascii="Calibri" w:hAnsi="Calibri" w:eastAsia="Calibri"/>
          <w:b w:val="0"/>
          <w:i w:val="0"/>
          <w:sz w:val="22"/>
        </w:rPr>
        <w:t>MCP: Model Context Protocol for AI tools.</w:t>
      </w:r>
    </w:p>
    <w:p>
      <w:r>
        <w:rPr>
          <w:rFonts w:ascii="Calibri" w:hAnsi="Calibri" w:eastAsia="Calibri"/>
          <w:b w:val="0"/>
          <w:i w:val="0"/>
          <w:sz w:val="22"/>
        </w:rPr>
        <w:t>GitOps: Desired cluster state stored in git and reconciled.</w:t>
      </w:r>
    </w:p>
    <w:p>
      <w:r>
        <w:rPr>
          <w:rFonts w:ascii="Calibri" w:hAnsi="Calibri" w:eastAsia="Calibri"/>
          <w:b w:val="0"/>
          <w:i w:val="0"/>
          <w:sz w:val="22"/>
        </w:rPr>
        <w:t>IaC: Infrastructure as Code (Terraform).</w:t>
      </w:r>
    </w:p>
    <w:p>
      <w:r>
        <w:rPr>
          <w:rFonts w:ascii="Calibri" w:hAnsi="Calibri" w:eastAsia="Calibri"/>
          <w:b w:val="0"/>
          <w:i w:val="0"/>
          <w:sz w:val="22"/>
        </w:rPr>
        <w:t>DLQ: Dead-letter queue for failed messages.</w:t>
      </w:r>
    </w:p>
    <w:p>
      <w:r>
        <w:rPr>
          <w:rFonts w:ascii="Calibri" w:hAnsi="Calibri" w:eastAsia="Calibri"/>
          <w:b w:val="0"/>
          <w:i w:val="0"/>
          <w:sz w:val="22"/>
        </w:rPr>
        <w:t>OIDC: OpenID Connect — identity layer often used with OAuth2.</w:t>
      </w:r>
    </w:p>
    <w:p>
      <w:r>
        <w:rPr>
          <w:rFonts w:ascii="Calibri" w:hAnsi="Calibri" w:eastAsia="Calibri"/>
          <w:b w:val="0"/>
          <w:i w:val="0"/>
          <w:sz w:val="22"/>
        </w:rPr>
        <w:t>Ingress: HTTP entry routing into a Kubernetes cluster.</w:t>
      </w:r>
    </w:p>
    <w:p>
      <w:r>
        <w:rPr>
          <w:rFonts w:ascii="Calibri" w:hAnsi="Calibri" w:eastAsia="Calibri"/>
          <w:b w:val="0"/>
          <w:i w:val="0"/>
          <w:sz w:val="22"/>
        </w:rPr>
        <w:t>Sidecar: Helper container beside the main app container.</w:t>
      </w:r>
    </w:p>
    <w:p>
      <w:r>
        <w:rPr>
          <w:rFonts w:ascii="Calibri" w:hAnsi="Calibri" w:eastAsia="Calibri"/>
          <w:b w:val="0"/>
          <w:i w:val="0"/>
          <w:sz w:val="22"/>
        </w:rPr>
        <w:t>Blast radius: How much damage a failure or bad action can cause.</w:t>
      </w:r>
    </w:p>
    <w:p>
      <w:r>
        <w:rPr>
          <w:rFonts w:ascii="Calibri" w:hAnsi="Calibri" w:eastAsia="Calibri"/>
          <w:b w:val="0"/>
          <w:i w:val="0"/>
          <w:sz w:val="22"/>
        </w:rPr>
        <w:t>SLO: Service Level Objective — reliability target.</w:t>
      </w:r>
    </w:p>
    <w:p>
      <w:r>
        <w:rPr>
          <w:rFonts w:ascii="Calibri" w:hAnsi="Calibri" w:eastAsia="Calibri"/>
          <w:b w:val="0"/>
          <w:i w:val="0"/>
          <w:sz w:val="22"/>
        </w:rPr>
        <w:t>Cardinality: Number of unique time-series label combinations.</w:t>
      </w:r>
    </w:p>
    <w:p>
      <w:r>
        <w:br w:type="page"/>
      </w:r>
    </w:p>
    <w:p>
      <w:pPr>
        <w:pStyle w:val="Heading1"/>
      </w:pPr>
      <w:r>
        <w:t>Appendix B: 100+ Flash Interview Q&amp;A Bank</w:t>
      </w:r>
    </w:p>
    <w:p>
      <w:r>
        <w:rPr>
          <w:rFonts w:ascii="Calibri" w:hAnsi="Calibri" w:eastAsia="Calibri"/>
          <w:b w:val="0"/>
          <w:i w:val="0"/>
          <w:sz w:val="22"/>
        </w:rPr>
        <w:t>Short answers for rapid drill. Say the answer out loud in 20–40 seconds.</w:t>
      </w:r>
    </w:p>
    <w:p>
      <w:pPr>
        <w:pStyle w:val="Heading2"/>
      </w:pPr>
      <w:r>
        <w:t>Python</w:t>
      </w:r>
    </w:p>
    <w:p>
      <w:r>
        <w:rPr>
          <w:rFonts w:ascii="Calibri" w:hAnsi="Calibri" w:eastAsia="Calibri"/>
          <w:b/>
          <w:i w:val="0"/>
          <w:sz w:val="22"/>
        </w:rPr>
        <w:t>1. What is a virtual environment?</w:t>
      </w:r>
    </w:p>
    <w:p>
      <w:r>
        <w:rPr>
          <w:rFonts w:ascii="Calibri" w:hAnsi="Calibri" w:eastAsia="Calibri"/>
          <w:b w:val="0"/>
          <w:i w:val="0"/>
          <w:sz w:val="22"/>
        </w:rPr>
        <w:t>Hint: Isolated package install per project (venv).</w:t>
      </w:r>
    </w:p>
    <w:p>
      <w:r>
        <w:rPr>
          <w:rFonts w:ascii="Calibri" w:hAnsi="Calibri" w:eastAsia="Calibri"/>
          <w:b/>
          <w:i w:val="0"/>
          <w:sz w:val="22"/>
        </w:rPr>
        <w:t>2. List vs tuple?</w:t>
      </w:r>
    </w:p>
    <w:p>
      <w:r>
        <w:rPr>
          <w:rFonts w:ascii="Calibri" w:hAnsi="Calibri" w:eastAsia="Calibri"/>
          <w:b w:val="0"/>
          <w:i w:val="0"/>
          <w:sz w:val="22"/>
        </w:rPr>
        <w:t>Hint: List mutable; tuple immutable.</w:t>
      </w:r>
    </w:p>
    <w:p>
      <w:r>
        <w:rPr>
          <w:rFonts w:ascii="Calibri" w:hAnsi="Calibri" w:eastAsia="Calibri"/>
          <w:b/>
          <w:i w:val="0"/>
          <w:sz w:val="22"/>
        </w:rPr>
        <w:t>3. What is a dict?</w:t>
      </w:r>
    </w:p>
    <w:p>
      <w:r>
        <w:rPr>
          <w:rFonts w:ascii="Calibri" w:hAnsi="Calibri" w:eastAsia="Calibri"/>
          <w:b w:val="0"/>
          <w:i w:val="0"/>
          <w:sz w:val="22"/>
        </w:rPr>
        <w:t>Hint: Key-value hash map.</w:t>
      </w:r>
    </w:p>
    <w:p>
      <w:r>
        <w:rPr>
          <w:rFonts w:ascii="Calibri" w:hAnsi="Calibri" w:eastAsia="Calibri"/>
          <w:b/>
          <w:i w:val="0"/>
          <w:sz w:val="22"/>
        </w:rPr>
        <w:t>4. *args **kwargs?</w:t>
      </w:r>
    </w:p>
    <w:p>
      <w:r>
        <w:rPr>
          <w:rFonts w:ascii="Calibri" w:hAnsi="Calibri" w:eastAsia="Calibri"/>
          <w:b w:val="0"/>
          <w:i w:val="0"/>
          <w:sz w:val="22"/>
        </w:rPr>
        <w:t>Hint: Variable positional and keyword args.</w:t>
      </w:r>
    </w:p>
    <w:p>
      <w:r>
        <w:rPr>
          <w:rFonts w:ascii="Calibri" w:hAnsi="Calibri" w:eastAsia="Calibri"/>
          <w:b/>
          <w:i w:val="0"/>
          <w:sz w:val="22"/>
        </w:rPr>
        <w:t>5. GIL?</w:t>
      </w:r>
    </w:p>
    <w:p>
      <w:r>
        <w:rPr>
          <w:rFonts w:ascii="Calibri" w:hAnsi="Calibri" w:eastAsia="Calibri"/>
          <w:b w:val="0"/>
          <w:i w:val="0"/>
          <w:sz w:val="22"/>
        </w:rPr>
        <w:t>Hint: Global Interpreter Lock; one bytecode thread at a time in CPython.</w:t>
      </w:r>
    </w:p>
    <w:p>
      <w:r>
        <w:rPr>
          <w:rFonts w:ascii="Calibri" w:hAnsi="Calibri" w:eastAsia="Calibri"/>
          <w:b/>
          <w:i w:val="0"/>
          <w:sz w:val="22"/>
        </w:rPr>
        <w:t>6. async/await?</w:t>
      </w:r>
    </w:p>
    <w:p>
      <w:r>
        <w:rPr>
          <w:rFonts w:ascii="Calibri" w:hAnsi="Calibri" w:eastAsia="Calibri"/>
          <w:b w:val="0"/>
          <w:i w:val="0"/>
          <w:sz w:val="22"/>
        </w:rPr>
        <w:t>Hint: Cooperative concurrency for I/O-bound tasks.</w:t>
      </w:r>
    </w:p>
    <w:p>
      <w:r>
        <w:rPr>
          <w:rFonts w:ascii="Calibri" w:hAnsi="Calibri" w:eastAsia="Calibri"/>
          <w:b/>
          <w:i w:val="0"/>
          <w:sz w:val="22"/>
        </w:rPr>
        <w:t>7. dataclass use?</w:t>
      </w:r>
    </w:p>
    <w:p>
      <w:r>
        <w:rPr>
          <w:rFonts w:ascii="Calibri" w:hAnsi="Calibri" w:eastAsia="Calibri"/>
          <w:b w:val="0"/>
          <w:i w:val="0"/>
          <w:sz w:val="22"/>
        </w:rPr>
        <w:t>Hint: Boilerplate-free data containers.</w:t>
      </w:r>
    </w:p>
    <w:p>
      <w:r>
        <w:rPr>
          <w:rFonts w:ascii="Calibri" w:hAnsi="Calibri" w:eastAsia="Calibri"/>
          <w:b/>
          <w:i w:val="0"/>
          <w:sz w:val="22"/>
        </w:rPr>
        <w:t>8. EAFP vs LBYL?</w:t>
      </w:r>
    </w:p>
    <w:p>
      <w:r>
        <w:rPr>
          <w:rFonts w:ascii="Calibri" w:hAnsi="Calibri" w:eastAsia="Calibri"/>
          <w:b w:val="0"/>
          <w:i w:val="0"/>
          <w:sz w:val="22"/>
        </w:rPr>
        <w:t>Hint: Prefer try/except (EAFP) in Python style.</w:t>
      </w:r>
    </w:p>
    <w:p>
      <w:r>
        <w:rPr>
          <w:rFonts w:ascii="Calibri" w:hAnsi="Calibri" w:eastAsia="Calibri"/>
          <w:b/>
          <w:i w:val="0"/>
          <w:sz w:val="22"/>
        </w:rPr>
        <w:t>9. generators?</w:t>
      </w:r>
    </w:p>
    <w:p>
      <w:r>
        <w:rPr>
          <w:rFonts w:ascii="Calibri" w:hAnsi="Calibri" w:eastAsia="Calibri"/>
          <w:b w:val="0"/>
          <w:i w:val="0"/>
          <w:sz w:val="22"/>
        </w:rPr>
        <w:t>Hint: Lazy iterators with yield.</w:t>
      </w:r>
    </w:p>
    <w:p>
      <w:r>
        <w:rPr>
          <w:rFonts w:ascii="Calibri" w:hAnsi="Calibri" w:eastAsia="Calibri"/>
          <w:b/>
          <w:i w:val="0"/>
          <w:sz w:val="22"/>
        </w:rPr>
        <w:t>10. typing.Optional?</w:t>
      </w:r>
    </w:p>
    <w:p>
      <w:r>
        <w:rPr>
          <w:rFonts w:ascii="Calibri" w:hAnsi="Calibri" w:eastAsia="Calibri"/>
          <w:b w:val="0"/>
          <w:i w:val="0"/>
          <w:sz w:val="22"/>
        </w:rPr>
        <w:t>Hint: Value or None.</w:t>
      </w:r>
    </w:p>
    <w:p>
      <w:r>
        <w:rPr>
          <w:rFonts w:ascii="Calibri" w:hAnsi="Calibri" w:eastAsia="Calibri"/>
          <w:b/>
          <w:i w:val="0"/>
          <w:sz w:val="22"/>
        </w:rPr>
        <w:t>11. context manager?</w:t>
      </w:r>
    </w:p>
    <w:p>
      <w:r>
        <w:rPr>
          <w:rFonts w:ascii="Calibri" w:hAnsi="Calibri" w:eastAsia="Calibri"/>
          <w:b w:val="0"/>
          <w:i w:val="0"/>
          <w:sz w:val="22"/>
        </w:rPr>
        <w:t>Hint: with statement for setup/teardown.</w:t>
      </w:r>
    </w:p>
    <w:p>
      <w:r>
        <w:rPr>
          <w:rFonts w:ascii="Calibri" w:hAnsi="Calibri" w:eastAsia="Calibri"/>
          <w:b/>
          <w:i w:val="0"/>
          <w:sz w:val="22"/>
        </w:rPr>
        <w:t>12. pytest fixture?</w:t>
      </w:r>
    </w:p>
    <w:p>
      <w:r>
        <w:rPr>
          <w:rFonts w:ascii="Calibri" w:hAnsi="Calibri" w:eastAsia="Calibri"/>
          <w:b w:val="0"/>
          <w:i w:val="0"/>
          <w:sz w:val="22"/>
        </w:rPr>
        <w:t>Hint: Reusable test setup injected into tests.</w:t>
      </w:r>
    </w:p>
    <w:p>
      <w:pPr>
        <w:pStyle w:val="Heading2"/>
      </w:pPr>
      <w:r>
        <w:t>FastAPI</w:t>
      </w:r>
    </w:p>
    <w:p>
      <w:r>
        <w:rPr>
          <w:rFonts w:ascii="Calibri" w:hAnsi="Calibri" w:eastAsia="Calibri"/>
          <w:b/>
          <w:i w:val="0"/>
          <w:sz w:val="22"/>
        </w:rPr>
        <w:t>1. What is FastAPI?</w:t>
      </w:r>
    </w:p>
    <w:p>
      <w:r>
        <w:rPr>
          <w:rFonts w:ascii="Calibri" w:hAnsi="Calibri" w:eastAsia="Calibri"/>
          <w:b w:val="0"/>
          <w:i w:val="0"/>
          <w:sz w:val="22"/>
        </w:rPr>
        <w:t>Hint: Modern Python ASGI web framework with OpenAPI.</w:t>
      </w:r>
    </w:p>
    <w:p>
      <w:r>
        <w:rPr>
          <w:rFonts w:ascii="Calibri" w:hAnsi="Calibri" w:eastAsia="Calibri"/>
          <w:b/>
          <w:i w:val="0"/>
          <w:sz w:val="22"/>
        </w:rPr>
        <w:t>2. Dependency injection?</w:t>
      </w:r>
    </w:p>
    <w:p>
      <w:r>
        <w:rPr>
          <w:rFonts w:ascii="Calibri" w:hAnsi="Calibri" w:eastAsia="Calibri"/>
          <w:b w:val="0"/>
          <w:i w:val="0"/>
          <w:sz w:val="22"/>
        </w:rPr>
        <w:t>Hint: Depends() injects shared logic like auth/db.</w:t>
      </w:r>
    </w:p>
    <w:p>
      <w:r>
        <w:rPr>
          <w:rFonts w:ascii="Calibri" w:hAnsi="Calibri" w:eastAsia="Calibri"/>
          <w:b/>
          <w:i w:val="0"/>
          <w:sz w:val="22"/>
        </w:rPr>
        <w:t>3. Pydantic role?</w:t>
      </w:r>
    </w:p>
    <w:p>
      <w:r>
        <w:rPr>
          <w:rFonts w:ascii="Calibri" w:hAnsi="Calibri" w:eastAsia="Calibri"/>
          <w:b w:val="0"/>
          <w:i w:val="0"/>
          <w:sz w:val="22"/>
        </w:rPr>
        <w:t>Hint: Validation and serialization of schemas.</w:t>
      </w:r>
    </w:p>
    <w:p>
      <w:r>
        <w:rPr>
          <w:rFonts w:ascii="Calibri" w:hAnsi="Calibri" w:eastAsia="Calibri"/>
          <w:b/>
          <w:i w:val="0"/>
          <w:sz w:val="22"/>
        </w:rPr>
        <w:t>4. BackgroundTasks limit?</w:t>
      </w:r>
    </w:p>
    <w:p>
      <w:r>
        <w:rPr>
          <w:rFonts w:ascii="Calibri" w:hAnsi="Calibri" w:eastAsia="Calibri"/>
          <w:b w:val="0"/>
          <w:i w:val="0"/>
          <w:sz w:val="22"/>
        </w:rPr>
        <w:t>Hint: Light work only; heavy jobs go to workers.</w:t>
      </w:r>
    </w:p>
    <w:p>
      <w:r>
        <w:rPr>
          <w:rFonts w:ascii="Calibri" w:hAnsi="Calibri" w:eastAsia="Calibri"/>
          <w:b/>
          <w:i w:val="0"/>
          <w:sz w:val="22"/>
        </w:rPr>
        <w:t>5. How version APIs?</w:t>
      </w:r>
    </w:p>
    <w:p>
      <w:r>
        <w:rPr>
          <w:rFonts w:ascii="Calibri" w:hAnsi="Calibri" w:eastAsia="Calibri"/>
          <w:b w:val="0"/>
          <w:i w:val="0"/>
          <w:sz w:val="22"/>
        </w:rPr>
        <w:t>Hint: Prefix routers with /api/v1.</w:t>
      </w:r>
    </w:p>
    <w:p>
      <w:r>
        <w:rPr>
          <w:rFonts w:ascii="Calibri" w:hAnsi="Calibri" w:eastAsia="Calibri"/>
          <w:b/>
          <w:i w:val="0"/>
          <w:sz w:val="22"/>
        </w:rPr>
        <w:t>6. WebSocket support?</w:t>
      </w:r>
    </w:p>
    <w:p>
      <w:r>
        <w:rPr>
          <w:rFonts w:ascii="Calibri" w:hAnsi="Calibri" w:eastAsia="Calibri"/>
          <w:b w:val="0"/>
          <w:i w:val="0"/>
          <w:sz w:val="22"/>
        </w:rPr>
        <w:t>Hint: Yes for realtime channels.</w:t>
      </w:r>
    </w:p>
    <w:p>
      <w:r>
        <w:rPr>
          <w:rFonts w:ascii="Calibri" w:hAnsi="Calibri" w:eastAsia="Calibri"/>
          <w:b/>
          <w:i w:val="0"/>
          <w:sz w:val="22"/>
        </w:rPr>
        <w:t>7. CORSMiddleware?</w:t>
      </w:r>
    </w:p>
    <w:p>
      <w:r>
        <w:rPr>
          <w:rFonts w:ascii="Calibri" w:hAnsi="Calibri" w:eastAsia="Calibri"/>
          <w:b w:val="0"/>
          <w:i w:val="0"/>
          <w:sz w:val="22"/>
        </w:rPr>
        <w:t>Hint: Allows browser cross-origin calls.</w:t>
      </w:r>
    </w:p>
    <w:p>
      <w:r>
        <w:rPr>
          <w:rFonts w:ascii="Calibri" w:hAnsi="Calibri" w:eastAsia="Calibri"/>
          <w:b/>
          <w:i w:val="0"/>
          <w:sz w:val="22"/>
        </w:rPr>
        <w:t>8. Response model?</w:t>
      </w:r>
    </w:p>
    <w:p>
      <w:r>
        <w:rPr>
          <w:rFonts w:ascii="Calibri" w:hAnsi="Calibri" w:eastAsia="Calibri"/>
          <w:b w:val="0"/>
          <w:i w:val="0"/>
          <w:sz w:val="22"/>
        </w:rPr>
        <w:t>Hint: Filters/validates outgoing data.</w:t>
      </w:r>
    </w:p>
    <w:p>
      <w:r>
        <w:rPr>
          <w:rFonts w:ascii="Calibri" w:hAnsi="Calibri" w:eastAsia="Calibri"/>
          <w:b/>
          <w:i w:val="0"/>
          <w:sz w:val="22"/>
        </w:rPr>
        <w:t>9. HTTPException?</w:t>
      </w:r>
    </w:p>
    <w:p>
      <w:r>
        <w:rPr>
          <w:rFonts w:ascii="Calibri" w:hAnsi="Calibri" w:eastAsia="Calibri"/>
          <w:b w:val="0"/>
          <w:i w:val="0"/>
          <w:sz w:val="22"/>
        </w:rPr>
        <w:t>Hint: Raise for API errors with status codes.</w:t>
      </w:r>
    </w:p>
    <w:p>
      <w:r>
        <w:rPr>
          <w:rFonts w:ascii="Calibri" w:hAnsi="Calibri" w:eastAsia="Calibri"/>
          <w:b/>
          <w:i w:val="0"/>
          <w:sz w:val="22"/>
        </w:rPr>
        <w:t>10. Startup events?</w:t>
      </w:r>
    </w:p>
    <w:p>
      <w:r>
        <w:rPr>
          <w:rFonts w:ascii="Calibri" w:hAnsi="Calibri" w:eastAsia="Calibri"/>
          <w:b w:val="0"/>
          <w:i w:val="0"/>
          <w:sz w:val="22"/>
        </w:rPr>
        <w:t>Hint: Init pools/clients on app start.</w:t>
      </w:r>
    </w:p>
    <w:p>
      <w:r>
        <w:rPr>
          <w:rFonts w:ascii="Calibri" w:hAnsi="Calibri" w:eastAsia="Calibri"/>
          <w:b/>
          <w:i w:val="0"/>
          <w:sz w:val="22"/>
        </w:rPr>
        <w:t>11. Sync vs async routes?</w:t>
      </w:r>
    </w:p>
    <w:p>
      <w:r>
        <w:rPr>
          <w:rFonts w:ascii="Calibri" w:hAnsi="Calibri" w:eastAsia="Calibri"/>
          <w:b w:val="0"/>
          <w:i w:val="0"/>
          <w:sz w:val="22"/>
        </w:rPr>
        <w:t>Hint: Async for I/O; sync OK for CPU with care.</w:t>
      </w:r>
    </w:p>
    <w:p>
      <w:r>
        <w:rPr>
          <w:rFonts w:ascii="Calibri" w:hAnsi="Calibri" w:eastAsia="Calibri"/>
          <w:b/>
          <w:i w:val="0"/>
          <w:sz w:val="22"/>
        </w:rPr>
        <w:t>12. OpenAPI benefits?</w:t>
      </w:r>
    </w:p>
    <w:p>
      <w:r>
        <w:rPr>
          <w:rFonts w:ascii="Calibri" w:hAnsi="Calibri" w:eastAsia="Calibri"/>
          <w:b w:val="0"/>
          <w:i w:val="0"/>
          <w:sz w:val="22"/>
        </w:rPr>
        <w:t>Hint: Auto docs and client generation.</w:t>
      </w:r>
    </w:p>
    <w:p>
      <w:pPr>
        <w:pStyle w:val="Heading2"/>
      </w:pPr>
      <w:r>
        <w:t>PostgreSQL</w:t>
      </w:r>
    </w:p>
    <w:p>
      <w:r>
        <w:rPr>
          <w:rFonts w:ascii="Calibri" w:hAnsi="Calibri" w:eastAsia="Calibri"/>
          <w:b/>
          <w:i w:val="0"/>
          <w:sz w:val="22"/>
        </w:rPr>
        <w:t>1. Primary key?</w:t>
      </w:r>
    </w:p>
    <w:p>
      <w:r>
        <w:rPr>
          <w:rFonts w:ascii="Calibri" w:hAnsi="Calibri" w:eastAsia="Calibri"/>
          <w:b w:val="0"/>
          <w:i w:val="0"/>
          <w:sz w:val="22"/>
        </w:rPr>
        <w:t>Hint: Unique row identifier.</w:t>
      </w:r>
    </w:p>
    <w:p>
      <w:r>
        <w:rPr>
          <w:rFonts w:ascii="Calibri" w:hAnsi="Calibri" w:eastAsia="Calibri"/>
          <w:b/>
          <w:i w:val="0"/>
          <w:sz w:val="22"/>
        </w:rPr>
        <w:t>2. Foreign key?</w:t>
      </w:r>
    </w:p>
    <w:p>
      <w:r>
        <w:rPr>
          <w:rFonts w:ascii="Calibri" w:hAnsi="Calibri" w:eastAsia="Calibri"/>
          <w:b w:val="0"/>
          <w:i w:val="0"/>
          <w:sz w:val="22"/>
        </w:rPr>
        <w:t>Hint: Enforces relation to another table.</w:t>
      </w:r>
    </w:p>
    <w:p>
      <w:r>
        <w:rPr>
          <w:rFonts w:ascii="Calibri" w:hAnsi="Calibri" w:eastAsia="Calibri"/>
          <w:b/>
          <w:i w:val="0"/>
          <w:sz w:val="22"/>
        </w:rPr>
        <w:t>3. Index purpose?</w:t>
      </w:r>
    </w:p>
    <w:p>
      <w:r>
        <w:rPr>
          <w:rFonts w:ascii="Calibri" w:hAnsi="Calibri" w:eastAsia="Calibri"/>
          <w:b w:val="0"/>
          <w:i w:val="0"/>
          <w:sz w:val="22"/>
        </w:rPr>
        <w:t>Hint: Speed lookups; cost on writes.</w:t>
      </w:r>
    </w:p>
    <w:p>
      <w:r>
        <w:rPr>
          <w:rFonts w:ascii="Calibri" w:hAnsi="Calibri" w:eastAsia="Calibri"/>
          <w:b/>
          <w:i w:val="0"/>
          <w:sz w:val="22"/>
        </w:rPr>
        <w:t>4. EXPLAIN ANALYZE?</w:t>
      </w:r>
    </w:p>
    <w:p>
      <w:r>
        <w:rPr>
          <w:rFonts w:ascii="Calibri" w:hAnsi="Calibri" w:eastAsia="Calibri"/>
          <w:b w:val="0"/>
          <w:i w:val="0"/>
          <w:sz w:val="22"/>
        </w:rPr>
        <w:t>Hint: Shows real query plan and timing.</w:t>
      </w:r>
    </w:p>
    <w:p>
      <w:r>
        <w:rPr>
          <w:rFonts w:ascii="Calibri" w:hAnsi="Calibri" w:eastAsia="Calibri"/>
          <w:b/>
          <w:i w:val="0"/>
          <w:sz w:val="22"/>
        </w:rPr>
        <w:t>5. Transaction ACID?</w:t>
      </w:r>
    </w:p>
    <w:p>
      <w:r>
        <w:rPr>
          <w:rFonts w:ascii="Calibri" w:hAnsi="Calibri" w:eastAsia="Calibri"/>
          <w:b w:val="0"/>
          <w:i w:val="0"/>
          <w:sz w:val="22"/>
        </w:rPr>
        <w:t>Hint: Atomicity Consistency Isolation Durability.</w:t>
      </w:r>
    </w:p>
    <w:p>
      <w:r>
        <w:rPr>
          <w:rFonts w:ascii="Calibri" w:hAnsi="Calibri" w:eastAsia="Calibri"/>
          <w:b/>
          <w:i w:val="0"/>
          <w:sz w:val="22"/>
        </w:rPr>
        <w:t>6. MVCC?</w:t>
      </w:r>
    </w:p>
    <w:p>
      <w:r>
        <w:rPr>
          <w:rFonts w:ascii="Calibri" w:hAnsi="Calibri" w:eastAsia="Calibri"/>
          <w:b w:val="0"/>
          <w:i w:val="0"/>
          <w:sz w:val="22"/>
        </w:rPr>
        <w:t>Hint: Readers don't block writers via versions.</w:t>
      </w:r>
    </w:p>
    <w:p>
      <w:r>
        <w:rPr>
          <w:rFonts w:ascii="Calibri" w:hAnsi="Calibri" w:eastAsia="Calibri"/>
          <w:b/>
          <w:i w:val="0"/>
          <w:sz w:val="22"/>
        </w:rPr>
        <w:t>7. Migration tool?</w:t>
      </w:r>
    </w:p>
    <w:p>
      <w:r>
        <w:rPr>
          <w:rFonts w:ascii="Calibri" w:hAnsi="Calibri" w:eastAsia="Calibri"/>
          <w:b w:val="0"/>
          <w:i w:val="0"/>
          <w:sz w:val="22"/>
        </w:rPr>
        <w:t>Hint: Alembic for schema versioning.</w:t>
      </w:r>
    </w:p>
    <w:p>
      <w:r>
        <w:rPr>
          <w:rFonts w:ascii="Calibri" w:hAnsi="Calibri" w:eastAsia="Calibri"/>
          <w:b/>
          <w:i w:val="0"/>
          <w:sz w:val="22"/>
        </w:rPr>
        <w:t>8. Connection pool?</w:t>
      </w:r>
    </w:p>
    <w:p>
      <w:r>
        <w:rPr>
          <w:rFonts w:ascii="Calibri" w:hAnsi="Calibri" w:eastAsia="Calibri"/>
          <w:b w:val="0"/>
          <w:i w:val="0"/>
          <w:sz w:val="22"/>
        </w:rPr>
        <w:t>Hint: Reuse DB connections (e.g., SQLAlchemy pool).</w:t>
      </w:r>
    </w:p>
    <w:p>
      <w:r>
        <w:rPr>
          <w:rFonts w:ascii="Calibri" w:hAnsi="Calibri" w:eastAsia="Calibri"/>
          <w:b/>
          <w:i w:val="0"/>
          <w:sz w:val="22"/>
        </w:rPr>
        <w:t>9. JSONB?</w:t>
      </w:r>
    </w:p>
    <w:p>
      <w:r>
        <w:rPr>
          <w:rFonts w:ascii="Calibri" w:hAnsi="Calibri" w:eastAsia="Calibri"/>
          <w:b w:val="0"/>
          <w:i w:val="0"/>
          <w:sz w:val="22"/>
        </w:rPr>
        <w:t>Hint: Indexed JSON documents.</w:t>
      </w:r>
    </w:p>
    <w:p>
      <w:r>
        <w:rPr>
          <w:rFonts w:ascii="Calibri" w:hAnsi="Calibri" w:eastAsia="Calibri"/>
          <w:b/>
          <w:i w:val="0"/>
          <w:sz w:val="22"/>
        </w:rPr>
        <w:t>10. Upsert?</w:t>
      </w:r>
    </w:p>
    <w:p>
      <w:r>
        <w:rPr>
          <w:rFonts w:ascii="Calibri" w:hAnsi="Calibri" w:eastAsia="Calibri"/>
          <w:b w:val="0"/>
          <w:i w:val="0"/>
          <w:sz w:val="22"/>
        </w:rPr>
        <w:t>Hint: INSERT ON CONFLICT UPDATE.</w:t>
      </w:r>
    </w:p>
    <w:p>
      <w:r>
        <w:rPr>
          <w:rFonts w:ascii="Calibri" w:hAnsi="Calibri" w:eastAsia="Calibri"/>
          <w:b/>
          <w:i w:val="0"/>
          <w:sz w:val="22"/>
        </w:rPr>
        <w:t>11. N+1 query?</w:t>
      </w:r>
    </w:p>
    <w:p>
      <w:r>
        <w:rPr>
          <w:rFonts w:ascii="Calibri" w:hAnsi="Calibri" w:eastAsia="Calibri"/>
          <w:b w:val="0"/>
          <w:i w:val="0"/>
          <w:sz w:val="22"/>
        </w:rPr>
        <w:t>Hint: Loop queries; fix with join/eager load.</w:t>
      </w:r>
    </w:p>
    <w:p>
      <w:r>
        <w:rPr>
          <w:rFonts w:ascii="Calibri" w:hAnsi="Calibri" w:eastAsia="Calibri"/>
          <w:b/>
          <w:i w:val="0"/>
          <w:sz w:val="22"/>
        </w:rPr>
        <w:t>12. Soft delete?</w:t>
      </w:r>
    </w:p>
    <w:p>
      <w:r>
        <w:rPr>
          <w:rFonts w:ascii="Calibri" w:hAnsi="Calibri" w:eastAsia="Calibri"/>
          <w:b w:val="0"/>
          <w:i w:val="0"/>
          <w:sz w:val="22"/>
        </w:rPr>
        <w:t>Hint: deleted_at flag instead of hard delete.</w:t>
      </w:r>
    </w:p>
    <w:p>
      <w:pPr>
        <w:pStyle w:val="Heading2"/>
      </w:pPr>
      <w:r>
        <w:t>Redis</w:t>
      </w:r>
    </w:p>
    <w:p>
      <w:r>
        <w:rPr>
          <w:rFonts w:ascii="Calibri" w:hAnsi="Calibri" w:eastAsia="Calibri"/>
          <w:b/>
          <w:i w:val="0"/>
          <w:sz w:val="22"/>
        </w:rPr>
        <w:t>1. What is Redis?</w:t>
      </w:r>
    </w:p>
    <w:p>
      <w:r>
        <w:rPr>
          <w:rFonts w:ascii="Calibri" w:hAnsi="Calibri" w:eastAsia="Calibri"/>
          <w:b w:val="0"/>
          <w:i w:val="0"/>
          <w:sz w:val="22"/>
        </w:rPr>
        <w:t>Hint: In-memory data store for cache/queues/sessions.</w:t>
      </w:r>
    </w:p>
    <w:p>
      <w:r>
        <w:rPr>
          <w:rFonts w:ascii="Calibri" w:hAnsi="Calibri" w:eastAsia="Calibri"/>
          <w:b/>
          <w:i w:val="0"/>
          <w:sz w:val="22"/>
        </w:rPr>
        <w:t>2. TTL?</w:t>
      </w:r>
    </w:p>
    <w:p>
      <w:r>
        <w:rPr>
          <w:rFonts w:ascii="Calibri" w:hAnsi="Calibri" w:eastAsia="Calibri"/>
          <w:b w:val="0"/>
          <w:i w:val="0"/>
          <w:sz w:val="22"/>
        </w:rPr>
        <w:t>Hint: Key expiration time.</w:t>
      </w:r>
    </w:p>
    <w:p>
      <w:r>
        <w:rPr>
          <w:rFonts w:ascii="Calibri" w:hAnsi="Calibri" w:eastAsia="Calibri"/>
          <w:b/>
          <w:i w:val="0"/>
          <w:sz w:val="22"/>
        </w:rPr>
        <w:t>3. Cache aside?</w:t>
      </w:r>
    </w:p>
    <w:p>
      <w:r>
        <w:rPr>
          <w:rFonts w:ascii="Calibri" w:hAnsi="Calibri" w:eastAsia="Calibri"/>
          <w:b w:val="0"/>
          <w:i w:val="0"/>
          <w:sz w:val="22"/>
        </w:rPr>
        <w:t>Hint: App reads DB on miss; fills cache.</w:t>
      </w:r>
    </w:p>
    <w:p>
      <w:r>
        <w:rPr>
          <w:rFonts w:ascii="Calibri" w:hAnsi="Calibri" w:eastAsia="Calibri"/>
          <w:b/>
          <w:i w:val="0"/>
          <w:sz w:val="22"/>
        </w:rPr>
        <w:t>4. Redis vs Postgres?</w:t>
      </w:r>
    </w:p>
    <w:p>
      <w:r>
        <w:rPr>
          <w:rFonts w:ascii="Calibri" w:hAnsi="Calibri" w:eastAsia="Calibri"/>
          <w:b w:val="0"/>
          <w:i w:val="0"/>
          <w:sz w:val="22"/>
        </w:rPr>
        <w:t>Hint: Speed/ephemeral vs durable relational.</w:t>
      </w:r>
    </w:p>
    <w:p>
      <w:r>
        <w:rPr>
          <w:rFonts w:ascii="Calibri" w:hAnsi="Calibri" w:eastAsia="Calibri"/>
          <w:b/>
          <w:i w:val="0"/>
          <w:sz w:val="22"/>
        </w:rPr>
        <w:t>5. SET NX?</w:t>
      </w:r>
    </w:p>
    <w:p>
      <w:r>
        <w:rPr>
          <w:rFonts w:ascii="Calibri" w:hAnsi="Calibri" w:eastAsia="Calibri"/>
          <w:b w:val="0"/>
          <w:i w:val="0"/>
          <w:sz w:val="22"/>
        </w:rPr>
        <w:t>Hint: Set if not exists — lock pattern.</w:t>
      </w:r>
    </w:p>
    <w:p>
      <w:r>
        <w:rPr>
          <w:rFonts w:ascii="Calibri" w:hAnsi="Calibri" w:eastAsia="Calibri"/>
          <w:b/>
          <w:i w:val="0"/>
          <w:sz w:val="22"/>
        </w:rPr>
        <w:t>6. Pub/Sub?</w:t>
      </w:r>
    </w:p>
    <w:p>
      <w:r>
        <w:rPr>
          <w:rFonts w:ascii="Calibri" w:hAnsi="Calibri" w:eastAsia="Calibri"/>
          <w:b w:val="0"/>
          <w:i w:val="0"/>
          <w:sz w:val="22"/>
        </w:rPr>
        <w:t>Hint: Simple messaging; not durable like Kafka.</w:t>
      </w:r>
    </w:p>
    <w:p>
      <w:r>
        <w:rPr>
          <w:rFonts w:ascii="Calibri" w:hAnsi="Calibri" w:eastAsia="Calibri"/>
          <w:b/>
          <w:i w:val="0"/>
          <w:sz w:val="22"/>
        </w:rPr>
        <w:t>7. Data structures?</w:t>
      </w:r>
    </w:p>
    <w:p>
      <w:r>
        <w:rPr>
          <w:rFonts w:ascii="Calibri" w:hAnsi="Calibri" w:eastAsia="Calibri"/>
          <w:b w:val="0"/>
          <w:i w:val="0"/>
          <w:sz w:val="22"/>
        </w:rPr>
        <w:t>Hint: Strings, hashes, lists, sets, zsets, streams.</w:t>
      </w:r>
    </w:p>
    <w:p>
      <w:r>
        <w:rPr>
          <w:rFonts w:ascii="Calibri" w:hAnsi="Calibri" w:eastAsia="Calibri"/>
          <w:b/>
          <w:i w:val="0"/>
          <w:sz w:val="22"/>
        </w:rPr>
        <w:t>8. Persistence options?</w:t>
      </w:r>
    </w:p>
    <w:p>
      <w:r>
        <w:rPr>
          <w:rFonts w:ascii="Calibri" w:hAnsi="Calibri" w:eastAsia="Calibri"/>
          <w:b w:val="0"/>
          <w:i w:val="0"/>
          <w:sz w:val="22"/>
        </w:rPr>
        <w:t>Hint: RDB snapshots and AOF.</w:t>
      </w:r>
    </w:p>
    <w:p>
      <w:r>
        <w:rPr>
          <w:rFonts w:ascii="Calibri" w:hAnsi="Calibri" w:eastAsia="Calibri"/>
          <w:b/>
          <w:i w:val="0"/>
          <w:sz w:val="22"/>
        </w:rPr>
        <w:t>9. Thundering herd?</w:t>
      </w:r>
    </w:p>
    <w:p>
      <w:r>
        <w:rPr>
          <w:rFonts w:ascii="Calibri" w:hAnsi="Calibri" w:eastAsia="Calibri"/>
          <w:b w:val="0"/>
          <w:i w:val="0"/>
          <w:sz w:val="22"/>
        </w:rPr>
        <w:t>Hint: Many clients miss cache together; stampede control.</w:t>
      </w:r>
    </w:p>
    <w:p>
      <w:r>
        <w:rPr>
          <w:rFonts w:ascii="Calibri" w:hAnsi="Calibri" w:eastAsia="Calibri"/>
          <w:b/>
          <w:i w:val="0"/>
          <w:sz w:val="22"/>
        </w:rPr>
        <w:t>10. Rate limit pattern?</w:t>
      </w:r>
    </w:p>
    <w:p>
      <w:r>
        <w:rPr>
          <w:rFonts w:ascii="Calibri" w:hAnsi="Calibri" w:eastAsia="Calibri"/>
          <w:b w:val="0"/>
          <w:i w:val="0"/>
          <w:sz w:val="22"/>
        </w:rPr>
        <w:t>Hint: INCR + EXPIRE sliding/fixed window.</w:t>
      </w:r>
    </w:p>
    <w:p>
      <w:pPr>
        <w:pStyle w:val="Heading2"/>
      </w:pPr>
      <w:r>
        <w:t>Docker</w:t>
      </w:r>
    </w:p>
    <w:p>
      <w:r>
        <w:rPr>
          <w:rFonts w:ascii="Calibri" w:hAnsi="Calibri" w:eastAsia="Calibri"/>
          <w:b/>
          <w:i w:val="0"/>
          <w:sz w:val="22"/>
        </w:rPr>
        <w:t>1. Image vs container?</w:t>
      </w:r>
    </w:p>
    <w:p>
      <w:r>
        <w:rPr>
          <w:rFonts w:ascii="Calibri" w:hAnsi="Calibri" w:eastAsia="Calibri"/>
          <w:b w:val="0"/>
          <w:i w:val="0"/>
          <w:sz w:val="22"/>
        </w:rPr>
        <w:t>Hint: Image immutable template; container running instance.</w:t>
      </w:r>
    </w:p>
    <w:p>
      <w:r>
        <w:rPr>
          <w:rFonts w:ascii="Calibri" w:hAnsi="Calibri" w:eastAsia="Calibri"/>
          <w:b/>
          <w:i w:val="0"/>
          <w:sz w:val="22"/>
        </w:rPr>
        <w:t>2. Dockerfile FROM?</w:t>
      </w:r>
    </w:p>
    <w:p>
      <w:r>
        <w:rPr>
          <w:rFonts w:ascii="Calibri" w:hAnsi="Calibri" w:eastAsia="Calibri"/>
          <w:b w:val="0"/>
          <w:i w:val="0"/>
          <w:sz w:val="22"/>
        </w:rPr>
        <w:t>Hint: Base image layer.</w:t>
      </w:r>
    </w:p>
    <w:p>
      <w:r>
        <w:rPr>
          <w:rFonts w:ascii="Calibri" w:hAnsi="Calibri" w:eastAsia="Calibri"/>
          <w:b/>
          <w:i w:val="0"/>
          <w:sz w:val="22"/>
        </w:rPr>
        <w:t>3. Volumes?</w:t>
      </w:r>
    </w:p>
    <w:p>
      <w:r>
        <w:rPr>
          <w:rFonts w:ascii="Calibri" w:hAnsi="Calibri" w:eastAsia="Calibri"/>
          <w:b w:val="0"/>
          <w:i w:val="0"/>
          <w:sz w:val="22"/>
        </w:rPr>
        <w:t>Hint: Persist data outside container lifecycle.</w:t>
      </w:r>
    </w:p>
    <w:p>
      <w:r>
        <w:rPr>
          <w:rFonts w:ascii="Calibri" w:hAnsi="Calibri" w:eastAsia="Calibri"/>
          <w:b/>
          <w:i w:val="0"/>
          <w:sz w:val="22"/>
        </w:rPr>
        <w:t>4. docker-compose?</w:t>
      </w:r>
    </w:p>
    <w:p>
      <w:r>
        <w:rPr>
          <w:rFonts w:ascii="Calibri" w:hAnsi="Calibri" w:eastAsia="Calibri"/>
          <w:b w:val="0"/>
          <w:i w:val="0"/>
          <w:sz w:val="22"/>
        </w:rPr>
        <w:t>Hint: Multi-container local stacks.</w:t>
      </w:r>
    </w:p>
    <w:p>
      <w:r>
        <w:rPr>
          <w:rFonts w:ascii="Calibri" w:hAnsi="Calibri" w:eastAsia="Calibri"/>
          <w:b/>
          <w:i w:val="0"/>
          <w:sz w:val="22"/>
        </w:rPr>
        <w:t>5. Layer caching?</w:t>
      </w:r>
    </w:p>
    <w:p>
      <w:r>
        <w:rPr>
          <w:rFonts w:ascii="Calibri" w:hAnsi="Calibri" w:eastAsia="Calibri"/>
          <w:b w:val="0"/>
          <w:i w:val="0"/>
          <w:sz w:val="22"/>
        </w:rPr>
        <w:t>Hint: Reuse unchanged build steps.</w:t>
      </w:r>
    </w:p>
    <w:p>
      <w:r>
        <w:rPr>
          <w:rFonts w:ascii="Calibri" w:hAnsi="Calibri" w:eastAsia="Calibri"/>
          <w:b/>
          <w:i w:val="0"/>
          <w:sz w:val="22"/>
        </w:rPr>
        <w:t>6. ENTRYPOINT vs CMD?</w:t>
      </w:r>
    </w:p>
    <w:p>
      <w:r>
        <w:rPr>
          <w:rFonts w:ascii="Calibri" w:hAnsi="Calibri" w:eastAsia="Calibri"/>
          <w:b w:val="0"/>
          <w:i w:val="0"/>
          <w:sz w:val="22"/>
        </w:rPr>
        <w:t>Hint: ENTRYPOINT main executable; CMD default args.</w:t>
      </w:r>
    </w:p>
    <w:p>
      <w:r>
        <w:rPr>
          <w:rFonts w:ascii="Calibri" w:hAnsi="Calibri" w:eastAsia="Calibri"/>
          <w:b/>
          <w:i w:val="0"/>
          <w:sz w:val="22"/>
        </w:rPr>
        <w:t>7. Multi-stage build?</w:t>
      </w:r>
    </w:p>
    <w:p>
      <w:r>
        <w:rPr>
          <w:rFonts w:ascii="Calibri" w:hAnsi="Calibri" w:eastAsia="Calibri"/>
          <w:b w:val="0"/>
          <w:i w:val="0"/>
          <w:sz w:val="22"/>
        </w:rPr>
        <w:t>Hint: Smaller secure final images.</w:t>
      </w:r>
    </w:p>
    <w:p>
      <w:r>
        <w:rPr>
          <w:rFonts w:ascii="Calibri" w:hAnsi="Calibri" w:eastAsia="Calibri"/>
          <w:b/>
          <w:i w:val="0"/>
          <w:sz w:val="22"/>
        </w:rPr>
        <w:t>8. Healthcheck?</w:t>
      </w:r>
    </w:p>
    <w:p>
      <w:r>
        <w:rPr>
          <w:rFonts w:ascii="Calibri" w:hAnsi="Calibri" w:eastAsia="Calibri"/>
          <w:b w:val="0"/>
          <w:i w:val="0"/>
          <w:sz w:val="22"/>
        </w:rPr>
        <w:t>Hint: Container-level probe.</w:t>
      </w:r>
    </w:p>
    <w:p>
      <w:r>
        <w:rPr>
          <w:rFonts w:ascii="Calibri" w:hAnsi="Calibri" w:eastAsia="Calibri"/>
          <w:b/>
          <w:i w:val="0"/>
          <w:sz w:val="22"/>
        </w:rPr>
        <w:t>9. Bind mount risk?</w:t>
      </w:r>
    </w:p>
    <w:p>
      <w:r>
        <w:rPr>
          <w:rFonts w:ascii="Calibri" w:hAnsi="Calibri" w:eastAsia="Calibri"/>
          <w:b w:val="0"/>
          <w:i w:val="0"/>
          <w:sz w:val="22"/>
        </w:rPr>
        <w:t>Hint: Host path exposure.</w:t>
      </w:r>
    </w:p>
    <w:p>
      <w:r>
        <w:rPr>
          <w:rFonts w:ascii="Calibri" w:hAnsi="Calibri" w:eastAsia="Calibri"/>
          <w:b/>
          <w:i w:val="0"/>
          <w:sz w:val="22"/>
        </w:rPr>
        <w:t>10. Registry?</w:t>
      </w:r>
    </w:p>
    <w:p>
      <w:r>
        <w:rPr>
          <w:rFonts w:ascii="Calibri" w:hAnsi="Calibri" w:eastAsia="Calibri"/>
          <w:b w:val="0"/>
          <w:i w:val="0"/>
          <w:sz w:val="22"/>
        </w:rPr>
        <w:t>Hint: Stores/pushes images.</w:t>
      </w:r>
    </w:p>
    <w:p>
      <w:r>
        <w:rPr>
          <w:rFonts w:ascii="Calibri" w:hAnsi="Calibri" w:eastAsia="Calibri"/>
          <w:b/>
          <w:i w:val="0"/>
          <w:sz w:val="22"/>
        </w:rPr>
        <w:t>11. .dockerignore?</w:t>
      </w:r>
    </w:p>
    <w:p>
      <w:r>
        <w:rPr>
          <w:rFonts w:ascii="Calibri" w:hAnsi="Calibri" w:eastAsia="Calibri"/>
          <w:b w:val="0"/>
          <w:i w:val="0"/>
          <w:sz w:val="22"/>
        </w:rPr>
        <w:t>Hint: Exclude files from build context.</w:t>
      </w:r>
    </w:p>
    <w:p>
      <w:r>
        <w:rPr>
          <w:rFonts w:ascii="Calibri" w:hAnsi="Calibri" w:eastAsia="Calibri"/>
          <w:b/>
          <w:i w:val="0"/>
          <w:sz w:val="22"/>
        </w:rPr>
        <w:t>12. PID 1 concerns?</w:t>
      </w:r>
    </w:p>
    <w:p>
      <w:r>
        <w:rPr>
          <w:rFonts w:ascii="Calibri" w:hAnsi="Calibri" w:eastAsia="Calibri"/>
          <w:b w:val="0"/>
          <w:i w:val="0"/>
          <w:sz w:val="22"/>
        </w:rPr>
        <w:t>Hint: Signal handling; use proper init.</w:t>
      </w:r>
    </w:p>
    <w:p>
      <w:pPr>
        <w:pStyle w:val="Heading2"/>
      </w:pPr>
      <w:r>
        <w:t>Kubernetes</w:t>
      </w:r>
    </w:p>
    <w:p>
      <w:r>
        <w:rPr>
          <w:rFonts w:ascii="Calibri" w:hAnsi="Calibri" w:eastAsia="Calibri"/>
          <w:b/>
          <w:i w:val="0"/>
          <w:sz w:val="22"/>
        </w:rPr>
        <w:t>1. Pod?</w:t>
      </w:r>
    </w:p>
    <w:p>
      <w:r>
        <w:rPr>
          <w:rFonts w:ascii="Calibri" w:hAnsi="Calibri" w:eastAsia="Calibri"/>
          <w:b w:val="0"/>
          <w:i w:val="0"/>
          <w:sz w:val="22"/>
        </w:rPr>
        <w:t>Hint: Smallest deployable unit; one or more containers.</w:t>
      </w:r>
    </w:p>
    <w:p>
      <w:r>
        <w:rPr>
          <w:rFonts w:ascii="Calibri" w:hAnsi="Calibri" w:eastAsia="Calibri"/>
          <w:b/>
          <w:i w:val="0"/>
          <w:sz w:val="22"/>
        </w:rPr>
        <w:t>2. Deployment?</w:t>
      </w:r>
    </w:p>
    <w:p>
      <w:r>
        <w:rPr>
          <w:rFonts w:ascii="Calibri" w:hAnsi="Calibri" w:eastAsia="Calibri"/>
          <w:b w:val="0"/>
          <w:i w:val="0"/>
          <w:sz w:val="22"/>
        </w:rPr>
        <w:t>Hint: Declares replica Pods with rolling updates.</w:t>
      </w:r>
    </w:p>
    <w:p>
      <w:r>
        <w:rPr>
          <w:rFonts w:ascii="Calibri" w:hAnsi="Calibri" w:eastAsia="Calibri"/>
          <w:b/>
          <w:i w:val="0"/>
          <w:sz w:val="22"/>
        </w:rPr>
        <w:t>3. Service?</w:t>
      </w:r>
    </w:p>
    <w:p>
      <w:r>
        <w:rPr>
          <w:rFonts w:ascii="Calibri" w:hAnsi="Calibri" w:eastAsia="Calibri"/>
          <w:b w:val="0"/>
          <w:i w:val="0"/>
          <w:sz w:val="22"/>
        </w:rPr>
        <w:t>Hint: Stable networking to Pods.</w:t>
      </w:r>
    </w:p>
    <w:p>
      <w:r>
        <w:rPr>
          <w:rFonts w:ascii="Calibri" w:hAnsi="Calibri" w:eastAsia="Calibri"/>
          <w:b/>
          <w:i w:val="0"/>
          <w:sz w:val="22"/>
        </w:rPr>
        <w:t>4. Ingress?</w:t>
      </w:r>
    </w:p>
    <w:p>
      <w:r>
        <w:rPr>
          <w:rFonts w:ascii="Calibri" w:hAnsi="Calibri" w:eastAsia="Calibri"/>
          <w:b w:val="0"/>
          <w:i w:val="0"/>
          <w:sz w:val="22"/>
        </w:rPr>
        <w:t>Hint: HTTP routing into cluster.</w:t>
      </w:r>
    </w:p>
    <w:p>
      <w:r>
        <w:rPr>
          <w:rFonts w:ascii="Calibri" w:hAnsi="Calibri" w:eastAsia="Calibri"/>
          <w:b/>
          <w:i w:val="0"/>
          <w:sz w:val="22"/>
        </w:rPr>
        <w:t>5. Namespace?</w:t>
      </w:r>
    </w:p>
    <w:p>
      <w:r>
        <w:rPr>
          <w:rFonts w:ascii="Calibri" w:hAnsi="Calibri" w:eastAsia="Calibri"/>
          <w:b w:val="0"/>
          <w:i w:val="0"/>
          <w:sz w:val="22"/>
        </w:rPr>
        <w:t>Hint: Virtual cluster partition.</w:t>
      </w:r>
    </w:p>
    <w:p>
      <w:r>
        <w:rPr>
          <w:rFonts w:ascii="Calibri" w:hAnsi="Calibri" w:eastAsia="Calibri"/>
          <w:b/>
          <w:i w:val="0"/>
          <w:sz w:val="22"/>
        </w:rPr>
        <w:t>6. ConfigMap vs Secret?</w:t>
      </w:r>
    </w:p>
    <w:p>
      <w:r>
        <w:rPr>
          <w:rFonts w:ascii="Calibri" w:hAnsi="Calibri" w:eastAsia="Calibri"/>
          <w:b w:val="0"/>
          <w:i w:val="0"/>
          <w:sz w:val="22"/>
        </w:rPr>
        <w:t>Hint: Config vs sensitive data (still base64).</w:t>
      </w:r>
    </w:p>
    <w:p>
      <w:r>
        <w:rPr>
          <w:rFonts w:ascii="Calibri" w:hAnsi="Calibri" w:eastAsia="Calibri"/>
          <w:b/>
          <w:i w:val="0"/>
          <w:sz w:val="22"/>
        </w:rPr>
        <w:t>7. Liveness vs readiness?</w:t>
      </w:r>
    </w:p>
    <w:p>
      <w:r>
        <w:rPr>
          <w:rFonts w:ascii="Calibri" w:hAnsi="Calibri" w:eastAsia="Calibri"/>
          <w:b w:val="0"/>
          <w:i w:val="0"/>
          <w:sz w:val="22"/>
        </w:rPr>
        <w:t>Hint: Restart vs traffic readiness.</w:t>
      </w:r>
    </w:p>
    <w:p>
      <w:r>
        <w:rPr>
          <w:rFonts w:ascii="Calibri" w:hAnsi="Calibri" w:eastAsia="Calibri"/>
          <w:b/>
          <w:i w:val="0"/>
          <w:sz w:val="22"/>
        </w:rPr>
        <w:t>8. Requests vs limits?</w:t>
      </w:r>
    </w:p>
    <w:p>
      <w:r>
        <w:rPr>
          <w:rFonts w:ascii="Calibri" w:hAnsi="Calibri" w:eastAsia="Calibri"/>
          <w:b w:val="0"/>
          <w:i w:val="0"/>
          <w:sz w:val="22"/>
        </w:rPr>
        <w:t>Hint: Scheduling guarantee vs cap.</w:t>
      </w:r>
    </w:p>
    <w:p>
      <w:r>
        <w:rPr>
          <w:rFonts w:ascii="Calibri" w:hAnsi="Calibri" w:eastAsia="Calibri"/>
          <w:b/>
          <w:i w:val="0"/>
          <w:sz w:val="22"/>
        </w:rPr>
        <w:t>9. kubectl apply?</w:t>
      </w:r>
    </w:p>
    <w:p>
      <w:r>
        <w:rPr>
          <w:rFonts w:ascii="Calibri" w:hAnsi="Calibri" w:eastAsia="Calibri"/>
          <w:b w:val="0"/>
          <w:i w:val="0"/>
          <w:sz w:val="22"/>
        </w:rPr>
        <w:t>Hint: Declarative sync of manifests.</w:t>
      </w:r>
    </w:p>
    <w:p>
      <w:r>
        <w:rPr>
          <w:rFonts w:ascii="Calibri" w:hAnsi="Calibri" w:eastAsia="Calibri"/>
          <w:b/>
          <w:i w:val="0"/>
          <w:sz w:val="22"/>
        </w:rPr>
        <w:t>10. CrashLoopBackOff?</w:t>
      </w:r>
    </w:p>
    <w:p>
      <w:r>
        <w:rPr>
          <w:rFonts w:ascii="Calibri" w:hAnsi="Calibri" w:eastAsia="Calibri"/>
          <w:b w:val="0"/>
          <w:i w:val="0"/>
          <w:sz w:val="22"/>
        </w:rPr>
        <w:t>Hint: Pod keeps crashing; check logs/events.</w:t>
      </w:r>
    </w:p>
    <w:p>
      <w:r>
        <w:rPr>
          <w:rFonts w:ascii="Calibri" w:hAnsi="Calibri" w:eastAsia="Calibri"/>
          <w:b/>
          <w:i w:val="0"/>
          <w:sz w:val="22"/>
        </w:rPr>
        <w:t>11. RBAC?</w:t>
      </w:r>
    </w:p>
    <w:p>
      <w:r>
        <w:rPr>
          <w:rFonts w:ascii="Calibri" w:hAnsi="Calibri" w:eastAsia="Calibri"/>
          <w:b w:val="0"/>
          <w:i w:val="0"/>
          <w:sz w:val="22"/>
        </w:rPr>
        <w:t>Hint: Roles and bindings for API access.</w:t>
      </w:r>
    </w:p>
    <w:p>
      <w:r>
        <w:rPr>
          <w:rFonts w:ascii="Calibri" w:hAnsi="Calibri" w:eastAsia="Calibri"/>
          <w:b/>
          <w:i w:val="0"/>
          <w:sz w:val="22"/>
        </w:rPr>
        <w:t>12. Helm?</w:t>
      </w:r>
    </w:p>
    <w:p>
      <w:r>
        <w:rPr>
          <w:rFonts w:ascii="Calibri" w:hAnsi="Calibri" w:eastAsia="Calibri"/>
          <w:b w:val="0"/>
          <w:i w:val="0"/>
          <w:sz w:val="22"/>
        </w:rPr>
        <w:t>Hint: Package manager for K8s charts.</w:t>
      </w:r>
    </w:p>
    <w:p>
      <w:r>
        <w:rPr>
          <w:rFonts w:ascii="Calibri" w:hAnsi="Calibri" w:eastAsia="Calibri"/>
          <w:b/>
          <w:i w:val="0"/>
          <w:sz w:val="22"/>
        </w:rPr>
        <w:t>13. HPA?</w:t>
      </w:r>
    </w:p>
    <w:p>
      <w:r>
        <w:rPr>
          <w:rFonts w:ascii="Calibri" w:hAnsi="Calibri" w:eastAsia="Calibri"/>
          <w:b w:val="0"/>
          <w:i w:val="0"/>
          <w:sz w:val="22"/>
        </w:rPr>
        <w:t>Hint: Autoscales replicas on metrics.</w:t>
      </w:r>
    </w:p>
    <w:p>
      <w:r>
        <w:rPr>
          <w:rFonts w:ascii="Calibri" w:hAnsi="Calibri" w:eastAsia="Calibri"/>
          <w:b/>
          <w:i w:val="0"/>
          <w:sz w:val="22"/>
        </w:rPr>
        <w:t>14. StatefulSet?</w:t>
      </w:r>
    </w:p>
    <w:p>
      <w:r>
        <w:rPr>
          <w:rFonts w:ascii="Calibri" w:hAnsi="Calibri" w:eastAsia="Calibri"/>
          <w:b w:val="0"/>
          <w:i w:val="0"/>
          <w:sz w:val="22"/>
        </w:rPr>
        <w:t>Hint: Stable identity for stateful apps.</w:t>
      </w:r>
    </w:p>
    <w:p>
      <w:pPr>
        <w:pStyle w:val="Heading2"/>
      </w:pPr>
      <w:r>
        <w:t>Helm</w:t>
      </w:r>
    </w:p>
    <w:p>
      <w:r>
        <w:rPr>
          <w:rFonts w:ascii="Calibri" w:hAnsi="Calibri" w:eastAsia="Calibri"/>
          <w:b/>
          <w:i w:val="0"/>
          <w:sz w:val="22"/>
        </w:rPr>
        <w:t>1. Chart?</w:t>
      </w:r>
    </w:p>
    <w:p>
      <w:r>
        <w:rPr>
          <w:rFonts w:ascii="Calibri" w:hAnsi="Calibri" w:eastAsia="Calibri"/>
          <w:b w:val="0"/>
          <w:i w:val="0"/>
          <w:sz w:val="22"/>
        </w:rPr>
        <w:t>Hint: Packaged K8s templates + values.</w:t>
      </w:r>
    </w:p>
    <w:p>
      <w:r>
        <w:rPr>
          <w:rFonts w:ascii="Calibri" w:hAnsi="Calibri" w:eastAsia="Calibri"/>
          <w:b/>
          <w:i w:val="0"/>
          <w:sz w:val="22"/>
        </w:rPr>
        <w:t>2. values.yaml?</w:t>
      </w:r>
    </w:p>
    <w:p>
      <w:r>
        <w:rPr>
          <w:rFonts w:ascii="Calibri" w:hAnsi="Calibri" w:eastAsia="Calibri"/>
          <w:b w:val="0"/>
          <w:i w:val="0"/>
          <w:sz w:val="22"/>
        </w:rPr>
        <w:t>Hint: Configurable parameters.</w:t>
      </w:r>
    </w:p>
    <w:p>
      <w:r>
        <w:rPr>
          <w:rFonts w:ascii="Calibri" w:hAnsi="Calibri" w:eastAsia="Calibri"/>
          <w:b/>
          <w:i w:val="0"/>
          <w:sz w:val="22"/>
        </w:rPr>
        <w:t>3. Release?</w:t>
      </w:r>
    </w:p>
    <w:p>
      <w:r>
        <w:rPr>
          <w:rFonts w:ascii="Calibri" w:hAnsi="Calibri" w:eastAsia="Calibri"/>
          <w:b w:val="0"/>
          <w:i w:val="0"/>
          <w:sz w:val="22"/>
        </w:rPr>
        <w:t>Hint: Instance of a chart in a cluster.</w:t>
      </w:r>
    </w:p>
    <w:p>
      <w:r>
        <w:rPr>
          <w:rFonts w:ascii="Calibri" w:hAnsi="Calibri" w:eastAsia="Calibri"/>
          <w:b/>
          <w:i w:val="0"/>
          <w:sz w:val="22"/>
        </w:rPr>
        <w:t>4. helm rollback?</w:t>
      </w:r>
    </w:p>
    <w:p>
      <w:r>
        <w:rPr>
          <w:rFonts w:ascii="Calibri" w:hAnsi="Calibri" w:eastAsia="Calibri"/>
          <w:b w:val="0"/>
          <w:i w:val="0"/>
          <w:sz w:val="22"/>
        </w:rPr>
        <w:t>Hint: Return to previous revision.</w:t>
      </w:r>
    </w:p>
    <w:p>
      <w:r>
        <w:rPr>
          <w:rFonts w:ascii="Calibri" w:hAnsi="Calibri" w:eastAsia="Calibri"/>
          <w:b/>
          <w:i w:val="0"/>
          <w:sz w:val="22"/>
        </w:rPr>
        <w:t>5. templates/?</w:t>
      </w:r>
    </w:p>
    <w:p>
      <w:r>
        <w:rPr>
          <w:rFonts w:ascii="Calibri" w:hAnsi="Calibri" w:eastAsia="Calibri"/>
          <w:b w:val="0"/>
          <w:i w:val="0"/>
          <w:sz w:val="22"/>
        </w:rPr>
        <w:t>Hint: Go-templated manifests.</w:t>
      </w:r>
    </w:p>
    <w:p>
      <w:r>
        <w:rPr>
          <w:rFonts w:ascii="Calibri" w:hAnsi="Calibri" w:eastAsia="Calibri"/>
          <w:b/>
          <w:i w:val="0"/>
          <w:sz w:val="22"/>
        </w:rPr>
        <w:t>6. hooks?</w:t>
      </w:r>
    </w:p>
    <w:p>
      <w:r>
        <w:rPr>
          <w:rFonts w:ascii="Calibri" w:hAnsi="Calibri" w:eastAsia="Calibri"/>
          <w:b w:val="0"/>
          <w:i w:val="0"/>
          <w:sz w:val="22"/>
        </w:rPr>
        <w:t>Hint: Pre/post install jobs.</w:t>
      </w:r>
    </w:p>
    <w:p>
      <w:r>
        <w:rPr>
          <w:rFonts w:ascii="Calibri" w:hAnsi="Calibri" w:eastAsia="Calibri"/>
          <w:b/>
          <w:i w:val="0"/>
          <w:sz w:val="22"/>
        </w:rPr>
        <w:t>7. umbrella chart?</w:t>
      </w:r>
    </w:p>
    <w:p>
      <w:r>
        <w:rPr>
          <w:rFonts w:ascii="Calibri" w:hAnsi="Calibri" w:eastAsia="Calibri"/>
          <w:b w:val="0"/>
          <w:i w:val="0"/>
          <w:sz w:val="22"/>
        </w:rPr>
        <w:t>Hint: Chart of subcharts.</w:t>
      </w:r>
    </w:p>
    <w:p>
      <w:r>
        <w:rPr>
          <w:rFonts w:ascii="Calibri" w:hAnsi="Calibri" w:eastAsia="Calibri"/>
          <w:b/>
          <w:i w:val="0"/>
          <w:sz w:val="22"/>
        </w:rPr>
        <w:t>8. helm diff?</w:t>
      </w:r>
    </w:p>
    <w:p>
      <w:r>
        <w:rPr>
          <w:rFonts w:ascii="Calibri" w:hAnsi="Calibri" w:eastAsia="Calibri"/>
          <w:b w:val="0"/>
          <w:i w:val="0"/>
          <w:sz w:val="22"/>
        </w:rPr>
        <w:t>Hint: Plugin to preview changes.</w:t>
      </w:r>
    </w:p>
    <w:p>
      <w:r>
        <w:rPr>
          <w:rFonts w:ascii="Calibri" w:hAnsi="Calibri" w:eastAsia="Calibri"/>
          <w:b/>
          <w:i w:val="0"/>
          <w:sz w:val="22"/>
        </w:rPr>
        <w:t>9. OCI charts?</w:t>
      </w:r>
    </w:p>
    <w:p>
      <w:r>
        <w:rPr>
          <w:rFonts w:ascii="Calibri" w:hAnsi="Calibri" w:eastAsia="Calibri"/>
          <w:b w:val="0"/>
          <w:i w:val="0"/>
          <w:sz w:val="22"/>
        </w:rPr>
        <w:t>Hint: Charts stored in OCI registries.</w:t>
      </w:r>
    </w:p>
    <w:p>
      <w:r>
        <w:rPr>
          <w:rFonts w:ascii="Calibri" w:hAnsi="Calibri" w:eastAsia="Calibri"/>
          <w:b/>
          <w:i w:val="0"/>
          <w:sz w:val="22"/>
        </w:rPr>
        <w:t>10. Why Helm over raw YAML?</w:t>
      </w:r>
    </w:p>
    <w:p>
      <w:r>
        <w:rPr>
          <w:rFonts w:ascii="Calibri" w:hAnsi="Calibri" w:eastAsia="Calibri"/>
          <w:b w:val="0"/>
          <w:i w:val="0"/>
          <w:sz w:val="22"/>
        </w:rPr>
        <w:t>Hint: Reuse, versioning, rollback.</w:t>
      </w:r>
    </w:p>
    <w:p>
      <w:pPr>
        <w:pStyle w:val="Heading2"/>
      </w:pPr>
      <w:r>
        <w:t>Kafka</w:t>
      </w:r>
    </w:p>
    <w:p>
      <w:r>
        <w:rPr>
          <w:rFonts w:ascii="Calibri" w:hAnsi="Calibri" w:eastAsia="Calibri"/>
          <w:b/>
          <w:i w:val="0"/>
          <w:sz w:val="22"/>
        </w:rPr>
        <w:t>1. Broker?</w:t>
      </w:r>
    </w:p>
    <w:p>
      <w:r>
        <w:rPr>
          <w:rFonts w:ascii="Calibri" w:hAnsi="Calibri" w:eastAsia="Calibri"/>
          <w:b w:val="0"/>
          <w:i w:val="0"/>
          <w:sz w:val="22"/>
        </w:rPr>
        <w:t>Hint: Kafka server node.</w:t>
      </w:r>
    </w:p>
    <w:p>
      <w:r>
        <w:rPr>
          <w:rFonts w:ascii="Calibri" w:hAnsi="Calibri" w:eastAsia="Calibri"/>
          <w:b/>
          <w:i w:val="0"/>
          <w:sz w:val="22"/>
        </w:rPr>
        <w:t>2. Topic?</w:t>
      </w:r>
    </w:p>
    <w:p>
      <w:r>
        <w:rPr>
          <w:rFonts w:ascii="Calibri" w:hAnsi="Calibri" w:eastAsia="Calibri"/>
          <w:b w:val="0"/>
          <w:i w:val="0"/>
          <w:sz w:val="22"/>
        </w:rPr>
        <w:t>Hint: Named event stream.</w:t>
      </w:r>
    </w:p>
    <w:p>
      <w:r>
        <w:rPr>
          <w:rFonts w:ascii="Calibri" w:hAnsi="Calibri" w:eastAsia="Calibri"/>
          <w:b/>
          <w:i w:val="0"/>
          <w:sz w:val="22"/>
        </w:rPr>
        <w:t>3. Partition?</w:t>
      </w:r>
    </w:p>
    <w:p>
      <w:r>
        <w:rPr>
          <w:rFonts w:ascii="Calibri" w:hAnsi="Calibri" w:eastAsia="Calibri"/>
          <w:b w:val="0"/>
          <w:i w:val="0"/>
          <w:sz w:val="22"/>
        </w:rPr>
        <w:t>Hint: Ordered shard of a topic.</w:t>
      </w:r>
    </w:p>
    <w:p>
      <w:r>
        <w:rPr>
          <w:rFonts w:ascii="Calibri" w:hAnsi="Calibri" w:eastAsia="Calibri"/>
          <w:b/>
          <w:i w:val="0"/>
          <w:sz w:val="22"/>
        </w:rPr>
        <w:t>4. Consumer group?</w:t>
      </w:r>
    </w:p>
    <w:p>
      <w:r>
        <w:rPr>
          <w:rFonts w:ascii="Calibri" w:hAnsi="Calibri" w:eastAsia="Calibri"/>
          <w:b w:val="0"/>
          <w:i w:val="0"/>
          <w:sz w:val="22"/>
        </w:rPr>
        <w:t>Hint: Load-balanced consumers.</w:t>
      </w:r>
    </w:p>
    <w:p>
      <w:r>
        <w:rPr>
          <w:rFonts w:ascii="Calibri" w:hAnsi="Calibri" w:eastAsia="Calibri"/>
          <w:b/>
          <w:i w:val="0"/>
          <w:sz w:val="22"/>
        </w:rPr>
        <w:t>5. Offset?</w:t>
      </w:r>
    </w:p>
    <w:p>
      <w:r>
        <w:rPr>
          <w:rFonts w:ascii="Calibri" w:hAnsi="Calibri" w:eastAsia="Calibri"/>
          <w:b w:val="0"/>
          <w:i w:val="0"/>
          <w:sz w:val="22"/>
        </w:rPr>
        <w:t>Hint: Position in a partition.</w:t>
      </w:r>
    </w:p>
    <w:p>
      <w:r>
        <w:rPr>
          <w:rFonts w:ascii="Calibri" w:hAnsi="Calibri" w:eastAsia="Calibri"/>
          <w:b/>
          <w:i w:val="0"/>
          <w:sz w:val="22"/>
        </w:rPr>
        <w:t>6. Producer ack?</w:t>
      </w:r>
    </w:p>
    <w:p>
      <w:r>
        <w:rPr>
          <w:rFonts w:ascii="Calibri" w:hAnsi="Calibri" w:eastAsia="Calibri"/>
          <w:b w:val="0"/>
          <w:i w:val="0"/>
          <w:sz w:val="22"/>
        </w:rPr>
        <w:t>Hint: Durability vs latency trade-off.</w:t>
      </w:r>
    </w:p>
    <w:p>
      <w:r>
        <w:rPr>
          <w:rFonts w:ascii="Calibri" w:hAnsi="Calibri" w:eastAsia="Calibri"/>
          <w:b/>
          <w:i w:val="0"/>
          <w:sz w:val="22"/>
        </w:rPr>
        <w:t>7. Log compaction?</w:t>
      </w:r>
    </w:p>
    <w:p>
      <w:r>
        <w:rPr>
          <w:rFonts w:ascii="Calibri" w:hAnsi="Calibri" w:eastAsia="Calibri"/>
          <w:b w:val="0"/>
          <w:i w:val="0"/>
          <w:sz w:val="22"/>
        </w:rPr>
        <w:t>Hint: Keep latest per key.</w:t>
      </w:r>
    </w:p>
    <w:p>
      <w:r>
        <w:rPr>
          <w:rFonts w:ascii="Calibri" w:hAnsi="Calibri" w:eastAsia="Calibri"/>
          <w:b/>
          <w:i w:val="0"/>
          <w:sz w:val="22"/>
        </w:rPr>
        <w:t>8. Why Kafka for events?</w:t>
      </w:r>
    </w:p>
    <w:p>
      <w:r>
        <w:rPr>
          <w:rFonts w:ascii="Calibri" w:hAnsi="Calibri" w:eastAsia="Calibri"/>
          <w:b w:val="0"/>
          <w:i w:val="0"/>
          <w:sz w:val="22"/>
        </w:rPr>
        <w:t>Hint: Durable, replayable, scalable stream.</w:t>
      </w:r>
    </w:p>
    <w:p>
      <w:r>
        <w:rPr>
          <w:rFonts w:ascii="Calibri" w:hAnsi="Calibri" w:eastAsia="Calibri"/>
          <w:b/>
          <w:i w:val="0"/>
          <w:sz w:val="22"/>
        </w:rPr>
        <w:t>9. Keyed messages?</w:t>
      </w:r>
    </w:p>
    <w:p>
      <w:r>
        <w:rPr>
          <w:rFonts w:ascii="Calibri" w:hAnsi="Calibri" w:eastAsia="Calibri"/>
          <w:b w:val="0"/>
          <w:i w:val="0"/>
          <w:sz w:val="22"/>
        </w:rPr>
        <w:t>Hint: Same key to same partition for order.</w:t>
      </w:r>
    </w:p>
    <w:p>
      <w:r>
        <w:rPr>
          <w:rFonts w:ascii="Calibri" w:hAnsi="Calibri" w:eastAsia="Calibri"/>
          <w:b/>
          <w:i w:val="0"/>
          <w:sz w:val="22"/>
        </w:rPr>
        <w:t>10. Rebalance?</w:t>
      </w:r>
    </w:p>
    <w:p>
      <w:r>
        <w:rPr>
          <w:rFonts w:ascii="Calibri" w:hAnsi="Calibri" w:eastAsia="Calibri"/>
          <w:b w:val="0"/>
          <w:i w:val="0"/>
          <w:sz w:val="22"/>
        </w:rPr>
        <w:t>Hint: Group membership change redistributes partitions.</w:t>
      </w:r>
    </w:p>
    <w:p>
      <w:pPr>
        <w:pStyle w:val="Heading2"/>
      </w:pPr>
      <w:r>
        <w:t>RabbitMQ</w:t>
      </w:r>
    </w:p>
    <w:p>
      <w:r>
        <w:rPr>
          <w:rFonts w:ascii="Calibri" w:hAnsi="Calibri" w:eastAsia="Calibri"/>
          <w:b/>
          <w:i w:val="0"/>
          <w:sz w:val="22"/>
        </w:rPr>
        <w:t>1. Queue?</w:t>
      </w:r>
    </w:p>
    <w:p>
      <w:r>
        <w:rPr>
          <w:rFonts w:ascii="Calibri" w:hAnsi="Calibri" w:eastAsia="Calibri"/>
          <w:b w:val="0"/>
          <w:i w:val="0"/>
          <w:sz w:val="22"/>
        </w:rPr>
        <w:t>Hint: Buffer of messages for consumers.</w:t>
      </w:r>
    </w:p>
    <w:p>
      <w:r>
        <w:rPr>
          <w:rFonts w:ascii="Calibri" w:hAnsi="Calibri" w:eastAsia="Calibri"/>
          <w:b/>
          <w:i w:val="0"/>
          <w:sz w:val="22"/>
        </w:rPr>
        <w:t>2. Exchange?</w:t>
      </w:r>
    </w:p>
    <w:p>
      <w:r>
        <w:rPr>
          <w:rFonts w:ascii="Calibri" w:hAnsi="Calibri" w:eastAsia="Calibri"/>
          <w:b w:val="0"/>
          <w:i w:val="0"/>
          <w:sz w:val="22"/>
        </w:rPr>
        <w:t>Hint: Routes messages to queues.</w:t>
      </w:r>
    </w:p>
    <w:p>
      <w:r>
        <w:rPr>
          <w:rFonts w:ascii="Calibri" w:hAnsi="Calibri" w:eastAsia="Calibri"/>
          <w:b/>
          <w:i w:val="0"/>
          <w:sz w:val="22"/>
        </w:rPr>
        <w:t>3. Binding?</w:t>
      </w:r>
    </w:p>
    <w:p>
      <w:r>
        <w:rPr>
          <w:rFonts w:ascii="Calibri" w:hAnsi="Calibri" w:eastAsia="Calibri"/>
          <w:b w:val="0"/>
          <w:i w:val="0"/>
          <w:sz w:val="22"/>
        </w:rPr>
        <w:t>Hint: Rule linking exchange to queue.</w:t>
      </w:r>
    </w:p>
    <w:p>
      <w:r>
        <w:rPr>
          <w:rFonts w:ascii="Calibri" w:hAnsi="Calibri" w:eastAsia="Calibri"/>
          <w:b/>
          <w:i w:val="0"/>
          <w:sz w:val="22"/>
        </w:rPr>
        <w:t>4. Ack/Nack?</w:t>
      </w:r>
    </w:p>
    <w:p>
      <w:r>
        <w:rPr>
          <w:rFonts w:ascii="Calibri" w:hAnsi="Calibri" w:eastAsia="Calibri"/>
          <w:b w:val="0"/>
          <w:i w:val="0"/>
          <w:sz w:val="22"/>
        </w:rPr>
        <w:t>Hint: Confirm processing or requeue/reject.</w:t>
      </w:r>
    </w:p>
    <w:p>
      <w:r>
        <w:rPr>
          <w:rFonts w:ascii="Calibri" w:hAnsi="Calibri" w:eastAsia="Calibri"/>
          <w:b/>
          <w:i w:val="0"/>
          <w:sz w:val="22"/>
        </w:rPr>
        <w:t>5. DLX/DLQ?</w:t>
      </w:r>
    </w:p>
    <w:p>
      <w:r>
        <w:rPr>
          <w:rFonts w:ascii="Calibri" w:hAnsi="Calibri" w:eastAsia="Calibri"/>
          <w:b w:val="0"/>
          <w:i w:val="0"/>
          <w:sz w:val="22"/>
        </w:rPr>
        <w:t>Hint: Dead-letter exchange/queue for failures.</w:t>
      </w:r>
    </w:p>
    <w:p>
      <w:r>
        <w:rPr>
          <w:rFonts w:ascii="Calibri" w:hAnsi="Calibri" w:eastAsia="Calibri"/>
          <w:b/>
          <w:i w:val="0"/>
          <w:sz w:val="22"/>
        </w:rPr>
        <w:t>6. Prefetch?</w:t>
      </w:r>
    </w:p>
    <w:p>
      <w:r>
        <w:rPr>
          <w:rFonts w:ascii="Calibri" w:hAnsi="Calibri" w:eastAsia="Calibri"/>
          <w:b w:val="0"/>
          <w:i w:val="0"/>
          <w:sz w:val="22"/>
        </w:rPr>
        <w:t>Hint: Unacked message limit per consumer.</w:t>
      </w:r>
    </w:p>
    <w:p>
      <w:r>
        <w:rPr>
          <w:rFonts w:ascii="Calibri" w:hAnsi="Calibri" w:eastAsia="Calibri"/>
          <w:b/>
          <w:i w:val="0"/>
          <w:sz w:val="22"/>
        </w:rPr>
        <w:t>7. Fanout?</w:t>
      </w:r>
    </w:p>
    <w:p>
      <w:r>
        <w:rPr>
          <w:rFonts w:ascii="Calibri" w:hAnsi="Calibri" w:eastAsia="Calibri"/>
          <w:b w:val="0"/>
          <w:i w:val="0"/>
          <w:sz w:val="22"/>
        </w:rPr>
        <w:t>Hint: Broadcast to all bound queues.</w:t>
      </w:r>
    </w:p>
    <w:p>
      <w:r>
        <w:rPr>
          <w:rFonts w:ascii="Calibri" w:hAnsi="Calibri" w:eastAsia="Calibri"/>
          <w:b/>
          <w:i w:val="0"/>
          <w:sz w:val="22"/>
        </w:rPr>
        <w:t>8. When prefer RabbitMQ?</w:t>
      </w:r>
    </w:p>
    <w:p>
      <w:r>
        <w:rPr>
          <w:rFonts w:ascii="Calibri" w:hAnsi="Calibri" w:eastAsia="Calibri"/>
          <w:b w:val="0"/>
          <w:i w:val="0"/>
          <w:sz w:val="22"/>
        </w:rPr>
        <w:t>Hint: Task jobs, routing patterns, lower ops than Kafka for simple queues.</w:t>
      </w:r>
    </w:p>
    <w:p>
      <w:r>
        <w:rPr>
          <w:rFonts w:ascii="Calibri" w:hAnsi="Calibri" w:eastAsia="Calibri"/>
          <w:b/>
          <w:i w:val="0"/>
          <w:sz w:val="22"/>
        </w:rPr>
        <w:t>9. Poison message?</w:t>
      </w:r>
    </w:p>
    <w:p>
      <w:r>
        <w:rPr>
          <w:rFonts w:ascii="Calibri" w:hAnsi="Calibri" w:eastAsia="Calibri"/>
          <w:b w:val="0"/>
          <w:i w:val="0"/>
          <w:sz w:val="22"/>
        </w:rPr>
        <w:t>Hint: Always fails; isolate to DLQ.</w:t>
      </w:r>
    </w:p>
    <w:p>
      <w:r>
        <w:rPr>
          <w:rFonts w:ascii="Calibri" w:hAnsi="Calibri" w:eastAsia="Calibri"/>
          <w:b/>
          <w:i w:val="0"/>
          <w:sz w:val="22"/>
        </w:rPr>
        <w:t>10. Priority queues?</w:t>
      </w:r>
    </w:p>
    <w:p>
      <w:r>
        <w:rPr>
          <w:rFonts w:ascii="Calibri" w:hAnsi="Calibri" w:eastAsia="Calibri"/>
          <w:b w:val="0"/>
          <w:i w:val="0"/>
          <w:sz w:val="22"/>
        </w:rPr>
        <w:t>Hint: Messages with priority levels.</w:t>
      </w:r>
    </w:p>
    <w:p>
      <w:pPr>
        <w:pStyle w:val="Heading2"/>
      </w:pPr>
      <w:r>
        <w:t>Prometheus</w:t>
      </w:r>
    </w:p>
    <w:p>
      <w:r>
        <w:rPr>
          <w:rFonts w:ascii="Calibri" w:hAnsi="Calibri" w:eastAsia="Calibri"/>
          <w:b/>
          <w:i w:val="0"/>
          <w:sz w:val="22"/>
        </w:rPr>
        <w:t>1. Metric types?</w:t>
      </w:r>
    </w:p>
    <w:p>
      <w:r>
        <w:rPr>
          <w:rFonts w:ascii="Calibri" w:hAnsi="Calibri" w:eastAsia="Calibri"/>
          <w:b w:val="0"/>
          <w:i w:val="0"/>
          <w:sz w:val="22"/>
        </w:rPr>
        <w:t>Hint: Counter, gauge, histogram, summary.</w:t>
      </w:r>
    </w:p>
    <w:p>
      <w:r>
        <w:rPr>
          <w:rFonts w:ascii="Calibri" w:hAnsi="Calibri" w:eastAsia="Calibri"/>
          <w:b/>
          <w:i w:val="0"/>
          <w:sz w:val="22"/>
        </w:rPr>
        <w:t>2. Pull model?</w:t>
      </w:r>
    </w:p>
    <w:p>
      <w:r>
        <w:rPr>
          <w:rFonts w:ascii="Calibri" w:hAnsi="Calibri" w:eastAsia="Calibri"/>
          <w:b w:val="0"/>
          <w:i w:val="0"/>
          <w:sz w:val="22"/>
        </w:rPr>
        <w:t>Hint: Server scrapes targets.</w:t>
      </w:r>
    </w:p>
    <w:p>
      <w:r>
        <w:rPr>
          <w:rFonts w:ascii="Calibri" w:hAnsi="Calibri" w:eastAsia="Calibri"/>
          <w:b/>
          <w:i w:val="0"/>
          <w:sz w:val="22"/>
        </w:rPr>
        <w:t>3. Label?</w:t>
      </w:r>
    </w:p>
    <w:p>
      <w:r>
        <w:rPr>
          <w:rFonts w:ascii="Calibri" w:hAnsi="Calibri" w:eastAsia="Calibri"/>
          <w:b w:val="0"/>
          <w:i w:val="0"/>
          <w:sz w:val="22"/>
        </w:rPr>
        <w:t>Hint: Dimension on a metric.</w:t>
      </w:r>
    </w:p>
    <w:p>
      <w:r>
        <w:rPr>
          <w:rFonts w:ascii="Calibri" w:hAnsi="Calibri" w:eastAsia="Calibri"/>
          <w:b/>
          <w:i w:val="0"/>
          <w:sz w:val="22"/>
        </w:rPr>
        <w:t>4. PromQL?</w:t>
      </w:r>
    </w:p>
    <w:p>
      <w:r>
        <w:rPr>
          <w:rFonts w:ascii="Calibri" w:hAnsi="Calibri" w:eastAsia="Calibri"/>
          <w:b w:val="0"/>
          <w:i w:val="0"/>
          <w:sz w:val="22"/>
        </w:rPr>
        <w:t>Hint: Query language for time series.</w:t>
      </w:r>
    </w:p>
    <w:p>
      <w:r>
        <w:rPr>
          <w:rFonts w:ascii="Calibri" w:hAnsi="Calibri" w:eastAsia="Calibri"/>
          <w:b/>
          <w:i w:val="0"/>
          <w:sz w:val="22"/>
        </w:rPr>
        <w:t>5. Alertmanager?</w:t>
      </w:r>
    </w:p>
    <w:p>
      <w:r>
        <w:rPr>
          <w:rFonts w:ascii="Calibri" w:hAnsi="Calibri" w:eastAsia="Calibri"/>
          <w:b w:val="0"/>
          <w:i w:val="0"/>
          <w:sz w:val="22"/>
        </w:rPr>
        <w:t>Hint: Routes/dedups alerts.</w:t>
      </w:r>
    </w:p>
    <w:p>
      <w:r>
        <w:rPr>
          <w:rFonts w:ascii="Calibri" w:hAnsi="Calibri" w:eastAsia="Calibri"/>
          <w:b/>
          <w:i w:val="0"/>
          <w:sz w:val="22"/>
        </w:rPr>
        <w:t>6. Exporter?</w:t>
      </w:r>
    </w:p>
    <w:p>
      <w:r>
        <w:rPr>
          <w:rFonts w:ascii="Calibri" w:hAnsi="Calibri" w:eastAsia="Calibri"/>
          <w:b w:val="0"/>
          <w:i w:val="0"/>
          <w:sz w:val="22"/>
        </w:rPr>
        <w:t>Hint: Translates system stats to metrics.</w:t>
      </w:r>
    </w:p>
    <w:p>
      <w:r>
        <w:rPr>
          <w:rFonts w:ascii="Calibri" w:hAnsi="Calibri" w:eastAsia="Calibri"/>
          <w:b/>
          <w:i w:val="0"/>
          <w:sz w:val="22"/>
        </w:rPr>
        <w:t>7. Service discovery?</w:t>
      </w:r>
    </w:p>
    <w:p>
      <w:r>
        <w:rPr>
          <w:rFonts w:ascii="Calibri" w:hAnsi="Calibri" w:eastAsia="Calibri"/>
          <w:b w:val="0"/>
          <w:i w:val="0"/>
          <w:sz w:val="22"/>
        </w:rPr>
        <w:t>Hint: Auto find scrape targets.</w:t>
      </w:r>
    </w:p>
    <w:p>
      <w:r>
        <w:rPr>
          <w:rFonts w:ascii="Calibri" w:hAnsi="Calibri" w:eastAsia="Calibri"/>
          <w:b/>
          <w:i w:val="0"/>
          <w:sz w:val="22"/>
        </w:rPr>
        <w:t>8. Recording rule?</w:t>
      </w:r>
    </w:p>
    <w:p>
      <w:r>
        <w:rPr>
          <w:rFonts w:ascii="Calibri" w:hAnsi="Calibri" w:eastAsia="Calibri"/>
          <w:b w:val="0"/>
          <w:i w:val="0"/>
          <w:sz w:val="22"/>
        </w:rPr>
        <w:t>Hint: Precompute expensive queries.</w:t>
      </w:r>
    </w:p>
    <w:p>
      <w:r>
        <w:rPr>
          <w:rFonts w:ascii="Calibri" w:hAnsi="Calibri" w:eastAsia="Calibri"/>
          <w:b/>
          <w:i w:val="0"/>
          <w:sz w:val="22"/>
        </w:rPr>
        <w:t>9. Histogram bucket?</w:t>
      </w:r>
    </w:p>
    <w:p>
      <w:r>
        <w:rPr>
          <w:rFonts w:ascii="Calibri" w:hAnsi="Calibri" w:eastAsia="Calibri"/>
          <w:b w:val="0"/>
          <w:i w:val="0"/>
          <w:sz w:val="22"/>
        </w:rPr>
        <w:t>Hint: Cumulative counts by upper bound.</w:t>
      </w:r>
    </w:p>
    <w:p>
      <w:r>
        <w:rPr>
          <w:rFonts w:ascii="Calibri" w:hAnsi="Calibri" w:eastAsia="Calibri"/>
          <w:b/>
          <w:i w:val="0"/>
          <w:sz w:val="22"/>
        </w:rPr>
        <w:t>10. Target down?</w:t>
      </w:r>
    </w:p>
    <w:p>
      <w:r>
        <w:rPr>
          <w:rFonts w:ascii="Calibri" w:hAnsi="Calibri" w:eastAsia="Calibri"/>
          <w:b w:val="0"/>
          <w:i w:val="0"/>
          <w:sz w:val="22"/>
        </w:rPr>
        <w:t>Hint: Scrape failure — check network/labels.</w:t>
      </w:r>
    </w:p>
    <w:p>
      <w:pPr>
        <w:pStyle w:val="Heading2"/>
      </w:pPr>
      <w:r>
        <w:t>Terraform</w:t>
      </w:r>
    </w:p>
    <w:p>
      <w:r>
        <w:rPr>
          <w:rFonts w:ascii="Calibri" w:hAnsi="Calibri" w:eastAsia="Calibri"/>
          <w:b/>
          <w:i w:val="0"/>
          <w:sz w:val="22"/>
        </w:rPr>
        <w:t>1. Provider?</w:t>
      </w:r>
    </w:p>
    <w:p>
      <w:r>
        <w:rPr>
          <w:rFonts w:ascii="Calibri" w:hAnsi="Calibri" w:eastAsia="Calibri"/>
          <w:b w:val="0"/>
          <w:i w:val="0"/>
          <w:sz w:val="22"/>
        </w:rPr>
        <w:t>Hint: Plugin for an API like AWS.</w:t>
      </w:r>
    </w:p>
    <w:p>
      <w:r>
        <w:rPr>
          <w:rFonts w:ascii="Calibri" w:hAnsi="Calibri" w:eastAsia="Calibri"/>
          <w:b/>
          <w:i w:val="0"/>
          <w:sz w:val="22"/>
        </w:rPr>
        <w:t>2. Resource?</w:t>
      </w:r>
    </w:p>
    <w:p>
      <w:r>
        <w:rPr>
          <w:rFonts w:ascii="Calibri" w:hAnsi="Calibri" w:eastAsia="Calibri"/>
          <w:b w:val="0"/>
          <w:i w:val="0"/>
          <w:sz w:val="22"/>
        </w:rPr>
        <w:t>Hint: Object Terraform manages.</w:t>
      </w:r>
    </w:p>
    <w:p>
      <w:r>
        <w:rPr>
          <w:rFonts w:ascii="Calibri" w:hAnsi="Calibri" w:eastAsia="Calibri"/>
          <w:b/>
          <w:i w:val="0"/>
          <w:sz w:val="22"/>
        </w:rPr>
        <w:t>3. State file?</w:t>
      </w:r>
    </w:p>
    <w:p>
      <w:r>
        <w:rPr>
          <w:rFonts w:ascii="Calibri" w:hAnsi="Calibri" w:eastAsia="Calibri"/>
          <w:b w:val="0"/>
          <w:i w:val="0"/>
          <w:sz w:val="22"/>
        </w:rPr>
        <w:t>Hint: Tracks real-world IDs.</w:t>
      </w:r>
    </w:p>
    <w:p>
      <w:r>
        <w:rPr>
          <w:rFonts w:ascii="Calibri" w:hAnsi="Calibri" w:eastAsia="Calibri"/>
          <w:b/>
          <w:i w:val="0"/>
          <w:sz w:val="22"/>
        </w:rPr>
        <w:t>4. terraform plan?</w:t>
      </w:r>
    </w:p>
    <w:p>
      <w:r>
        <w:rPr>
          <w:rFonts w:ascii="Calibri" w:hAnsi="Calibri" w:eastAsia="Calibri"/>
          <w:b w:val="0"/>
          <w:i w:val="0"/>
          <w:sz w:val="22"/>
        </w:rPr>
        <w:t>Hint: Dry-run diff.</w:t>
      </w:r>
    </w:p>
    <w:p>
      <w:r>
        <w:rPr>
          <w:rFonts w:ascii="Calibri" w:hAnsi="Calibri" w:eastAsia="Calibri"/>
          <w:b/>
          <w:i w:val="0"/>
          <w:sz w:val="22"/>
        </w:rPr>
        <w:t>5. Module?</w:t>
      </w:r>
    </w:p>
    <w:p>
      <w:r>
        <w:rPr>
          <w:rFonts w:ascii="Calibri" w:hAnsi="Calibri" w:eastAsia="Calibri"/>
          <w:b w:val="0"/>
          <w:i w:val="0"/>
          <w:sz w:val="22"/>
        </w:rPr>
        <w:t>Hint: Reusable config unit.</w:t>
      </w:r>
    </w:p>
    <w:p>
      <w:r>
        <w:rPr>
          <w:rFonts w:ascii="Calibri" w:hAnsi="Calibri" w:eastAsia="Calibri"/>
          <w:b/>
          <w:i w:val="0"/>
          <w:sz w:val="22"/>
        </w:rPr>
        <w:t>6. Variable vs output?</w:t>
      </w:r>
    </w:p>
    <w:p>
      <w:r>
        <w:rPr>
          <w:rFonts w:ascii="Calibri" w:hAnsi="Calibri" w:eastAsia="Calibri"/>
          <w:b w:val="0"/>
          <w:i w:val="0"/>
          <w:sz w:val="22"/>
        </w:rPr>
        <w:t>Hint: Inputs vs exported values.</w:t>
      </w:r>
    </w:p>
    <w:p>
      <w:r>
        <w:rPr>
          <w:rFonts w:ascii="Calibri" w:hAnsi="Calibri" w:eastAsia="Calibri"/>
          <w:b/>
          <w:i w:val="0"/>
          <w:sz w:val="22"/>
        </w:rPr>
        <w:t>7. Backend?</w:t>
      </w:r>
    </w:p>
    <w:p>
      <w:r>
        <w:rPr>
          <w:rFonts w:ascii="Calibri" w:hAnsi="Calibri" w:eastAsia="Calibri"/>
          <w:b w:val="0"/>
          <w:i w:val="0"/>
          <w:sz w:val="22"/>
        </w:rPr>
        <w:t>Hint: Where state lives remotely.</w:t>
      </w:r>
    </w:p>
    <w:p>
      <w:r>
        <w:rPr>
          <w:rFonts w:ascii="Calibri" w:hAnsi="Calibri" w:eastAsia="Calibri"/>
          <w:b/>
          <w:i w:val="0"/>
          <w:sz w:val="22"/>
        </w:rPr>
        <w:t>8. Drift detection?</w:t>
      </w:r>
    </w:p>
    <w:p>
      <w:r>
        <w:rPr>
          <w:rFonts w:ascii="Calibri" w:hAnsi="Calibri" w:eastAsia="Calibri"/>
          <w:b w:val="0"/>
          <w:i w:val="0"/>
          <w:sz w:val="22"/>
        </w:rPr>
        <w:t>Hint: Plan shows manual changes.</w:t>
      </w:r>
    </w:p>
    <w:p>
      <w:r>
        <w:rPr>
          <w:rFonts w:ascii="Calibri" w:hAnsi="Calibri" w:eastAsia="Calibri"/>
          <w:b/>
          <w:i w:val="0"/>
          <w:sz w:val="22"/>
        </w:rPr>
        <w:t>9. Sensitive values?</w:t>
      </w:r>
    </w:p>
    <w:p>
      <w:r>
        <w:rPr>
          <w:rFonts w:ascii="Calibri" w:hAnsi="Calibri" w:eastAsia="Calibri"/>
          <w:b w:val="0"/>
          <w:i w:val="0"/>
          <w:sz w:val="22"/>
        </w:rPr>
        <w:t>Hint: Marked; still careful with logs/state.</w:t>
      </w:r>
    </w:p>
    <w:p>
      <w:r>
        <w:rPr>
          <w:rFonts w:ascii="Calibri" w:hAnsi="Calibri" w:eastAsia="Calibri"/>
          <w:b/>
          <w:i w:val="0"/>
          <w:sz w:val="22"/>
        </w:rPr>
        <w:t>10. Workspaces?</w:t>
      </w:r>
    </w:p>
    <w:p>
      <w:r>
        <w:rPr>
          <w:rFonts w:ascii="Calibri" w:hAnsi="Calibri" w:eastAsia="Calibri"/>
          <w:b w:val="0"/>
          <w:i w:val="0"/>
          <w:sz w:val="22"/>
        </w:rPr>
        <w:t>Hint: State separation (use carefully).</w:t>
      </w:r>
    </w:p>
    <w:p>
      <w:pPr>
        <w:pStyle w:val="Heading2"/>
      </w:pPr>
      <w:r>
        <w:t>AWS</w:t>
      </w:r>
    </w:p>
    <w:p>
      <w:r>
        <w:rPr>
          <w:rFonts w:ascii="Calibri" w:hAnsi="Calibri" w:eastAsia="Calibri"/>
          <w:b/>
          <w:i w:val="0"/>
          <w:sz w:val="22"/>
        </w:rPr>
        <w:t>1. Region vs AZ?</w:t>
      </w:r>
    </w:p>
    <w:p>
      <w:r>
        <w:rPr>
          <w:rFonts w:ascii="Calibri" w:hAnsi="Calibri" w:eastAsia="Calibri"/>
          <w:b w:val="0"/>
          <w:i w:val="0"/>
          <w:sz w:val="22"/>
        </w:rPr>
        <w:t>Hint: Geographic region; AZs are isolated DCs inside.</w:t>
      </w:r>
    </w:p>
    <w:p>
      <w:r>
        <w:rPr>
          <w:rFonts w:ascii="Calibri" w:hAnsi="Calibri" w:eastAsia="Calibri"/>
          <w:b/>
          <w:i w:val="0"/>
          <w:sz w:val="22"/>
        </w:rPr>
        <w:t>2. VPC?</w:t>
      </w:r>
    </w:p>
    <w:p>
      <w:r>
        <w:rPr>
          <w:rFonts w:ascii="Calibri" w:hAnsi="Calibri" w:eastAsia="Calibri"/>
          <w:b w:val="0"/>
          <w:i w:val="0"/>
          <w:sz w:val="22"/>
        </w:rPr>
        <w:t>Hint: Private virtual network.</w:t>
      </w:r>
    </w:p>
    <w:p>
      <w:r>
        <w:rPr>
          <w:rFonts w:ascii="Calibri" w:hAnsi="Calibri" w:eastAsia="Calibri"/>
          <w:b/>
          <w:i w:val="0"/>
          <w:sz w:val="22"/>
        </w:rPr>
        <w:t>3. IAM role vs user?</w:t>
      </w:r>
    </w:p>
    <w:p>
      <w:r>
        <w:rPr>
          <w:rFonts w:ascii="Calibri" w:hAnsi="Calibri" w:eastAsia="Calibri"/>
          <w:b w:val="0"/>
          <w:i w:val="0"/>
          <w:sz w:val="22"/>
        </w:rPr>
        <w:t>Hint: Role assumed; user long-lived human/service identity.</w:t>
      </w:r>
    </w:p>
    <w:p>
      <w:r>
        <w:rPr>
          <w:rFonts w:ascii="Calibri" w:hAnsi="Calibri" w:eastAsia="Calibri"/>
          <w:b/>
          <w:i w:val="0"/>
          <w:sz w:val="22"/>
        </w:rPr>
        <w:t>4. Security group?</w:t>
      </w:r>
    </w:p>
    <w:p>
      <w:r>
        <w:rPr>
          <w:rFonts w:ascii="Calibri" w:hAnsi="Calibri" w:eastAsia="Calibri"/>
          <w:b w:val="0"/>
          <w:i w:val="0"/>
          <w:sz w:val="22"/>
        </w:rPr>
        <w:t>Hint: Virtual firewall for ENIs.</w:t>
      </w:r>
    </w:p>
    <w:p>
      <w:r>
        <w:rPr>
          <w:rFonts w:ascii="Calibri" w:hAnsi="Calibri" w:eastAsia="Calibri"/>
          <w:b/>
          <w:i w:val="0"/>
          <w:sz w:val="22"/>
        </w:rPr>
        <w:t>5. EKS?</w:t>
      </w:r>
    </w:p>
    <w:p>
      <w:r>
        <w:rPr>
          <w:rFonts w:ascii="Calibri" w:hAnsi="Calibri" w:eastAsia="Calibri"/>
          <w:b w:val="0"/>
          <w:i w:val="0"/>
          <w:sz w:val="22"/>
        </w:rPr>
        <w:t>Hint: Managed Kubernetes control plane.</w:t>
      </w:r>
    </w:p>
    <w:p>
      <w:r>
        <w:rPr>
          <w:rFonts w:ascii="Calibri" w:hAnsi="Calibri" w:eastAsia="Calibri"/>
          <w:b/>
          <w:i w:val="0"/>
          <w:sz w:val="22"/>
        </w:rPr>
        <w:t>6. RDS?</w:t>
      </w:r>
    </w:p>
    <w:p>
      <w:r>
        <w:rPr>
          <w:rFonts w:ascii="Calibri" w:hAnsi="Calibri" w:eastAsia="Calibri"/>
          <w:b w:val="0"/>
          <w:i w:val="0"/>
          <w:sz w:val="22"/>
        </w:rPr>
        <w:t>Hint: Managed relational databases.</w:t>
      </w:r>
    </w:p>
    <w:p>
      <w:r>
        <w:rPr>
          <w:rFonts w:ascii="Calibri" w:hAnsi="Calibri" w:eastAsia="Calibri"/>
          <w:b/>
          <w:i w:val="0"/>
          <w:sz w:val="22"/>
        </w:rPr>
        <w:t>7. S3?</w:t>
      </w:r>
    </w:p>
    <w:p>
      <w:r>
        <w:rPr>
          <w:rFonts w:ascii="Calibri" w:hAnsi="Calibri" w:eastAsia="Calibri"/>
          <w:b w:val="0"/>
          <w:i w:val="0"/>
          <w:sz w:val="22"/>
        </w:rPr>
        <w:t>Hint: Object storage.</w:t>
      </w:r>
    </w:p>
    <w:p>
      <w:r>
        <w:rPr>
          <w:rFonts w:ascii="Calibri" w:hAnsi="Calibri" w:eastAsia="Calibri"/>
          <w:b/>
          <w:i w:val="0"/>
          <w:sz w:val="22"/>
        </w:rPr>
        <w:t>8. Least privilege IAM?</w:t>
      </w:r>
    </w:p>
    <w:p>
      <w:r>
        <w:rPr>
          <w:rFonts w:ascii="Calibri" w:hAnsi="Calibri" w:eastAsia="Calibri"/>
          <w:b w:val="0"/>
          <w:i w:val="0"/>
          <w:sz w:val="22"/>
        </w:rPr>
        <w:t>Hint: Minimal actions/resources needed.</w:t>
      </w:r>
    </w:p>
    <w:p>
      <w:r>
        <w:rPr>
          <w:rFonts w:ascii="Calibri" w:hAnsi="Calibri" w:eastAsia="Calibri"/>
          <w:b/>
          <w:i w:val="0"/>
          <w:sz w:val="22"/>
        </w:rPr>
        <w:t>9. NAT gateway cost?</w:t>
      </w:r>
    </w:p>
    <w:p>
      <w:r>
        <w:rPr>
          <w:rFonts w:ascii="Calibri" w:hAnsi="Calibri" w:eastAsia="Calibri"/>
          <w:b w:val="0"/>
          <w:i w:val="0"/>
          <w:sz w:val="22"/>
        </w:rPr>
        <w:t>Hint: Often expensive; design carefully.</w:t>
      </w:r>
    </w:p>
    <w:p>
      <w:r>
        <w:rPr>
          <w:rFonts w:ascii="Calibri" w:hAnsi="Calibri" w:eastAsia="Calibri"/>
          <w:b/>
          <w:i w:val="0"/>
          <w:sz w:val="22"/>
        </w:rPr>
        <w:t>10. OIDC to AWS?</w:t>
      </w:r>
    </w:p>
    <w:p>
      <w:r>
        <w:rPr>
          <w:rFonts w:ascii="Calibri" w:hAnsi="Calibri" w:eastAsia="Calibri"/>
          <w:b w:val="0"/>
          <w:i w:val="0"/>
          <w:sz w:val="22"/>
        </w:rPr>
        <w:t>Hint: Federate GitHub Actions without static keys.</w:t>
      </w:r>
    </w:p>
    <w:p>
      <w:pPr>
        <w:pStyle w:val="Heading2"/>
      </w:pPr>
      <w:r>
        <w:t>AI/RAG/MCP</w:t>
      </w:r>
    </w:p>
    <w:p>
      <w:r>
        <w:rPr>
          <w:rFonts w:ascii="Calibri" w:hAnsi="Calibri" w:eastAsia="Calibri"/>
          <w:b/>
          <w:i w:val="0"/>
          <w:sz w:val="22"/>
        </w:rPr>
        <w:t>1. Token?</w:t>
      </w:r>
    </w:p>
    <w:p>
      <w:r>
        <w:rPr>
          <w:rFonts w:ascii="Calibri" w:hAnsi="Calibri" w:eastAsia="Calibri"/>
          <w:b w:val="0"/>
          <w:i w:val="0"/>
          <w:sz w:val="22"/>
        </w:rPr>
        <w:t>Hint: Piece of text models bill/process.</w:t>
      </w:r>
    </w:p>
    <w:p>
      <w:r>
        <w:rPr>
          <w:rFonts w:ascii="Calibri" w:hAnsi="Calibri" w:eastAsia="Calibri"/>
          <w:b/>
          <w:i w:val="0"/>
          <w:sz w:val="22"/>
        </w:rPr>
        <w:t>2. Temperature?</w:t>
      </w:r>
    </w:p>
    <w:p>
      <w:r>
        <w:rPr>
          <w:rFonts w:ascii="Calibri" w:hAnsi="Calibri" w:eastAsia="Calibri"/>
          <w:b w:val="0"/>
          <w:i w:val="0"/>
          <w:sz w:val="22"/>
        </w:rPr>
        <w:t>Hint: Randomness of sampling.</w:t>
      </w:r>
    </w:p>
    <w:p>
      <w:r>
        <w:rPr>
          <w:rFonts w:ascii="Calibri" w:hAnsi="Calibri" w:eastAsia="Calibri"/>
          <w:b/>
          <w:i w:val="0"/>
          <w:sz w:val="22"/>
        </w:rPr>
        <w:t>3. Hallucination?</w:t>
      </w:r>
    </w:p>
    <w:p>
      <w:r>
        <w:rPr>
          <w:rFonts w:ascii="Calibri" w:hAnsi="Calibri" w:eastAsia="Calibri"/>
          <w:b w:val="0"/>
          <w:i w:val="0"/>
          <w:sz w:val="22"/>
        </w:rPr>
        <w:t>Hint: Fluent but false output.</w:t>
      </w:r>
    </w:p>
    <w:p>
      <w:r>
        <w:rPr>
          <w:rFonts w:ascii="Calibri" w:hAnsi="Calibri" w:eastAsia="Calibri"/>
          <w:b/>
          <w:i w:val="0"/>
          <w:sz w:val="22"/>
        </w:rPr>
        <w:t>4. RAG?</w:t>
      </w:r>
    </w:p>
    <w:p>
      <w:r>
        <w:rPr>
          <w:rFonts w:ascii="Calibri" w:hAnsi="Calibri" w:eastAsia="Calibri"/>
          <w:b w:val="0"/>
          <w:i w:val="0"/>
          <w:sz w:val="22"/>
        </w:rPr>
        <w:t>Hint: Retrieve docs then generate.</w:t>
      </w:r>
    </w:p>
    <w:p>
      <w:r>
        <w:rPr>
          <w:rFonts w:ascii="Calibri" w:hAnsi="Calibri" w:eastAsia="Calibri"/>
          <w:b/>
          <w:i w:val="0"/>
          <w:sz w:val="22"/>
        </w:rPr>
        <w:t>5. Embedding?</w:t>
      </w:r>
    </w:p>
    <w:p>
      <w:r>
        <w:rPr>
          <w:rFonts w:ascii="Calibri" w:hAnsi="Calibri" w:eastAsia="Calibri"/>
          <w:b w:val="0"/>
          <w:i w:val="0"/>
          <w:sz w:val="22"/>
        </w:rPr>
        <w:t>Hint: Vector representing meaning.</w:t>
      </w:r>
    </w:p>
    <w:p>
      <w:r>
        <w:rPr>
          <w:rFonts w:ascii="Calibri" w:hAnsi="Calibri" w:eastAsia="Calibri"/>
          <w:b/>
          <w:i w:val="0"/>
          <w:sz w:val="22"/>
        </w:rPr>
        <w:t>6. Tool calling?</w:t>
      </w:r>
    </w:p>
    <w:p>
      <w:r>
        <w:rPr>
          <w:rFonts w:ascii="Calibri" w:hAnsi="Calibri" w:eastAsia="Calibri"/>
          <w:b w:val="0"/>
          <w:i w:val="0"/>
          <w:sz w:val="22"/>
        </w:rPr>
        <w:t>Hint: Model requests function execution.</w:t>
      </w:r>
    </w:p>
    <w:p>
      <w:r>
        <w:rPr>
          <w:rFonts w:ascii="Calibri" w:hAnsi="Calibri" w:eastAsia="Calibri"/>
          <w:b/>
          <w:i w:val="0"/>
          <w:sz w:val="22"/>
        </w:rPr>
        <w:t>7. MCP?</w:t>
      </w:r>
    </w:p>
    <w:p>
      <w:r>
        <w:rPr>
          <w:rFonts w:ascii="Calibri" w:hAnsi="Calibri" w:eastAsia="Calibri"/>
          <w:b w:val="0"/>
          <w:i w:val="0"/>
          <w:sz w:val="22"/>
        </w:rPr>
        <w:t>Hint: Protocol for AI tool/data servers.</w:t>
      </w:r>
    </w:p>
    <w:p>
      <w:r>
        <w:rPr>
          <w:rFonts w:ascii="Calibri" w:hAnsi="Calibri" w:eastAsia="Calibri"/>
          <w:b/>
          <w:i w:val="0"/>
          <w:sz w:val="22"/>
        </w:rPr>
        <w:t>8. System prompt?</w:t>
      </w:r>
    </w:p>
    <w:p>
      <w:r>
        <w:rPr>
          <w:rFonts w:ascii="Calibri" w:hAnsi="Calibri" w:eastAsia="Calibri"/>
          <w:b w:val="0"/>
          <w:i w:val="0"/>
          <w:sz w:val="22"/>
        </w:rPr>
        <w:t>Hint: High-priority instructions to the model.</w:t>
      </w:r>
    </w:p>
    <w:p>
      <w:r>
        <w:rPr>
          <w:rFonts w:ascii="Calibri" w:hAnsi="Calibri" w:eastAsia="Calibri"/>
          <w:b/>
          <w:i w:val="0"/>
          <w:sz w:val="22"/>
        </w:rPr>
        <w:t>9. Context window?</w:t>
      </w:r>
    </w:p>
    <w:p>
      <w:r>
        <w:rPr>
          <w:rFonts w:ascii="Calibri" w:hAnsi="Calibri" w:eastAsia="Calibri"/>
          <w:b w:val="0"/>
          <w:i w:val="0"/>
          <w:sz w:val="22"/>
        </w:rPr>
        <w:t>Hint: Max tokens model can see.</w:t>
      </w:r>
    </w:p>
    <w:p>
      <w:r>
        <w:rPr>
          <w:rFonts w:ascii="Calibri" w:hAnsi="Calibri" w:eastAsia="Calibri"/>
          <w:b/>
          <w:i w:val="0"/>
          <w:sz w:val="22"/>
        </w:rPr>
        <w:t>10. Eval set?</w:t>
      </w:r>
    </w:p>
    <w:p>
      <w:r>
        <w:rPr>
          <w:rFonts w:ascii="Calibri" w:hAnsi="Calibri" w:eastAsia="Calibri"/>
          <w:b w:val="0"/>
          <w:i w:val="0"/>
          <w:sz w:val="22"/>
        </w:rPr>
        <w:t>Hint: Golden prompts to measure quality.</w:t>
      </w:r>
    </w:p>
    <w:p>
      <w:r>
        <w:rPr>
          <w:rFonts w:ascii="Calibri" w:hAnsi="Calibri" w:eastAsia="Calibri"/>
          <w:b/>
          <w:i w:val="0"/>
          <w:sz w:val="22"/>
        </w:rPr>
        <w:t>11. Grounding?</w:t>
      </w:r>
    </w:p>
    <w:p>
      <w:r>
        <w:rPr>
          <w:rFonts w:ascii="Calibri" w:hAnsi="Calibri" w:eastAsia="Calibri"/>
          <w:b w:val="0"/>
          <w:i w:val="0"/>
          <w:sz w:val="22"/>
        </w:rPr>
        <w:t>Hint: Tie answers to retrieved/tool evidence.</w:t>
      </w:r>
    </w:p>
    <w:p>
      <w:r>
        <w:rPr>
          <w:rFonts w:ascii="Calibri" w:hAnsi="Calibri" w:eastAsia="Calibri"/>
          <w:b/>
          <w:i w:val="0"/>
          <w:sz w:val="22"/>
        </w:rPr>
        <w:t>12. Prompt injection?</w:t>
      </w:r>
    </w:p>
    <w:p>
      <w:r>
        <w:rPr>
          <w:rFonts w:ascii="Calibri" w:hAnsi="Calibri" w:eastAsia="Calibri"/>
          <w:b w:val="0"/>
          <w:i w:val="0"/>
          <w:sz w:val="22"/>
        </w:rPr>
        <w:t>Hint: Hostile text manipulates model behavior.</w:t>
      </w:r>
    </w:p>
    <w:p>
      <w:r>
        <w:rPr>
          <w:rFonts w:ascii="Calibri" w:hAnsi="Calibri" w:eastAsia="Calibri"/>
          <w:b/>
          <w:i w:val="0"/>
          <w:sz w:val="22"/>
        </w:rPr>
        <w:t>13. Agents?</w:t>
      </w:r>
    </w:p>
    <w:p>
      <w:r>
        <w:rPr>
          <w:rFonts w:ascii="Calibri" w:hAnsi="Calibri" w:eastAsia="Calibri"/>
          <w:b w:val="0"/>
          <w:i w:val="0"/>
          <w:sz w:val="22"/>
        </w:rPr>
        <w:t>Hint: Multi-step tool-using loops.</w:t>
      </w:r>
    </w:p>
    <w:p>
      <w:r>
        <w:rPr>
          <w:rFonts w:ascii="Calibri" w:hAnsi="Calibri" w:eastAsia="Calibri"/>
          <w:b/>
          <w:i w:val="0"/>
          <w:sz w:val="22"/>
        </w:rPr>
        <w:t>14. Vector DB?</w:t>
      </w:r>
    </w:p>
    <w:p>
      <w:r>
        <w:rPr>
          <w:rFonts w:ascii="Calibri" w:hAnsi="Calibri" w:eastAsia="Calibri"/>
          <w:b w:val="0"/>
          <w:i w:val="0"/>
          <w:sz w:val="22"/>
        </w:rPr>
        <w:t>Hint: Stores embeddings for similarity search.</w:t>
      </w:r>
    </w:p>
    <w:p>
      <w:r>
        <w:rPr>
          <w:rFonts w:ascii="Calibri" w:hAnsi="Calibri" w:eastAsia="Calibri"/>
          <w:b/>
          <w:i w:val="0"/>
          <w:sz w:val="22"/>
        </w:rPr>
        <w:t>15. Guardrails?</w:t>
      </w:r>
    </w:p>
    <w:p>
      <w:r>
        <w:rPr>
          <w:rFonts w:ascii="Calibri" w:hAnsi="Calibri" w:eastAsia="Calibri"/>
          <w:b w:val="0"/>
          <w:i w:val="0"/>
          <w:sz w:val="22"/>
        </w:rPr>
        <w:t>Hint: Policies/filters around model I/O.</w:t>
      </w:r>
    </w:p>
    <w:p>
      <w:r>
        <w:rPr>
          <w:rFonts w:ascii="Calibri" w:hAnsi="Calibri" w:eastAsia="Calibri"/>
          <w:b w:val="0"/>
          <w:i w:val="0"/>
          <w:sz w:val="22"/>
        </w:rPr>
        <w:t>Total flash questions in this appendix: 147+ (plus module chapter questions throughout the guide).</w:t>
      </w:r>
    </w:p>
    <w:p>
      <w:r>
        <w:br w:type="page"/>
      </w:r>
    </w:p>
    <w:p>
      <w:pPr>
        <w:pStyle w:val="Heading1"/>
      </w:pPr>
      <w:r>
        <w:t>Appendix C: Suggested Daily / Weekly Study Routine</w:t>
      </w:r>
    </w:p>
    <w:p>
      <w:pPr>
        <w:pStyle w:val="Heading2"/>
      </w:pPr>
      <w:r>
        <w:t>Daily (weekday ~90–120 minutes)</w:t>
      </w:r>
    </w:p>
    <w:p>
      <w:pPr>
        <w:pStyle w:val="ListNumber"/>
      </w:pPr>
      <w:r>
        <w:rPr>
          <w:rFonts w:ascii="Calibri" w:hAnsi="Calibri" w:eastAsia="Calibri"/>
          <w:b w:val="0"/>
          <w:i w:val="0"/>
          <w:sz w:val="22"/>
        </w:rPr>
        <w:t>10 min: review yesterday notes / flash Q&amp;A (5 cards)</w:t>
      </w:r>
    </w:p>
    <w:p>
      <w:pPr>
        <w:pStyle w:val="ListNumber"/>
      </w:pPr>
      <w:r>
        <w:rPr>
          <w:rFonts w:ascii="Calibri" w:hAnsi="Calibri" w:eastAsia="Calibri"/>
          <w:b w:val="0"/>
          <w:i w:val="0"/>
          <w:sz w:val="22"/>
        </w:rPr>
        <w:t>50–70 min: hands-on build toward current release DoD</w:t>
      </w:r>
    </w:p>
    <w:p>
      <w:pPr>
        <w:pStyle w:val="ListNumber"/>
      </w:pPr>
      <w:r>
        <w:rPr>
          <w:rFonts w:ascii="Calibri" w:hAnsi="Calibri" w:eastAsia="Calibri"/>
          <w:b w:val="0"/>
          <w:i w:val="0"/>
          <w:sz w:val="22"/>
        </w:rPr>
        <w:t>15 min: write tests or fix one failing test</w:t>
      </w:r>
    </w:p>
    <w:p>
      <w:pPr>
        <w:pStyle w:val="ListNumber"/>
      </w:pPr>
      <w:r>
        <w:rPr>
          <w:rFonts w:ascii="Calibri" w:hAnsi="Calibri" w:eastAsia="Calibri"/>
          <w:b w:val="0"/>
          <w:i w:val="0"/>
          <w:sz w:val="22"/>
        </w:rPr>
        <w:t>10 min: update changelog bullets + commit</w:t>
      </w:r>
    </w:p>
    <w:p>
      <w:pPr>
        <w:pStyle w:val="Heading2"/>
      </w:pPr>
      <w:r>
        <w:t>Weekly</w:t>
      </w:r>
    </w:p>
    <w:p>
      <w:pPr>
        <w:pStyle w:val="ListBullet"/>
      </w:pPr>
      <w:r>
        <w:rPr>
          <w:rFonts w:ascii="Calibri" w:hAnsi="Calibri" w:eastAsia="Calibri"/>
          <w:b w:val="0"/>
          <w:i w:val="0"/>
          <w:sz w:val="22"/>
        </w:rPr>
        <w:t>One demo recording (even 2 minutes) of what works</w:t>
      </w:r>
    </w:p>
    <w:p>
      <w:pPr>
        <w:pStyle w:val="ListBullet"/>
      </w:pPr>
      <w:r>
        <w:rPr>
          <w:rFonts w:ascii="Calibri" w:hAnsi="Calibri" w:eastAsia="Calibri"/>
          <w:b w:val="0"/>
          <w:i w:val="0"/>
          <w:sz w:val="22"/>
        </w:rPr>
        <w:t>One architecture sketch redraw from memory</w:t>
      </w:r>
    </w:p>
    <w:p>
      <w:pPr>
        <w:pStyle w:val="ListBullet"/>
      </w:pPr>
      <w:r>
        <w:rPr>
          <w:rFonts w:ascii="Calibri" w:hAnsi="Calibri" w:eastAsia="Calibri"/>
          <w:b w:val="0"/>
          <w:i w:val="0"/>
          <w:sz w:val="22"/>
        </w:rPr>
        <w:t>10 interview questions from current module</w:t>
      </w:r>
    </w:p>
    <w:p>
      <w:pPr>
        <w:pStyle w:val="ListBullet"/>
      </w:pPr>
      <w:r>
        <w:rPr>
          <w:rFonts w:ascii="Calibri" w:hAnsi="Calibri" w:eastAsia="Calibri"/>
          <w:b w:val="0"/>
          <w:i w:val="0"/>
          <w:sz w:val="22"/>
        </w:rPr>
        <w:t>Dependency/security quick check (outdated packages)</w:t>
      </w:r>
    </w:p>
    <w:p>
      <w:pPr>
        <w:pStyle w:val="ListBullet"/>
      </w:pPr>
      <w:r>
        <w:rPr>
          <w:rFonts w:ascii="Calibri" w:hAnsi="Calibri" w:eastAsia="Calibri"/>
          <w:b w:val="0"/>
          <w:i w:val="0"/>
          <w:sz w:val="22"/>
        </w:rPr>
        <w:t>Rest block: no new features one evening</w:t>
      </w:r>
    </w:p>
    <w:p>
      <w:pPr>
        <w:pStyle w:val="Heading2"/>
      </w:pPr>
      <w:r>
        <w:t>Monthly</w:t>
      </w:r>
    </w:p>
    <w:p>
      <w:pPr>
        <w:pStyle w:val="ListBullet"/>
      </w:pPr>
      <w:r>
        <w:rPr>
          <w:rFonts w:ascii="Calibri" w:hAnsi="Calibri" w:eastAsia="Calibri"/>
          <w:b w:val="0"/>
          <w:i w:val="0"/>
          <w:sz w:val="22"/>
        </w:rPr>
        <w:t>Complete release demo checklist</w:t>
      </w:r>
    </w:p>
    <w:p>
      <w:pPr>
        <w:pStyle w:val="ListBullet"/>
      </w:pPr>
      <w:r>
        <w:rPr>
          <w:rFonts w:ascii="Calibri" w:hAnsi="Calibri" w:eastAsia="Calibri"/>
          <w:b w:val="0"/>
          <w:i w:val="0"/>
          <w:sz w:val="22"/>
        </w:rPr>
        <w:t>Tag version if DoD met</w:t>
      </w:r>
    </w:p>
    <w:p>
      <w:pPr>
        <w:pStyle w:val="ListBullet"/>
      </w:pPr>
      <w:r>
        <w:rPr>
          <w:rFonts w:ascii="Calibri" w:hAnsi="Calibri" w:eastAsia="Calibri"/>
          <w:b w:val="0"/>
          <w:i w:val="0"/>
          <w:sz w:val="22"/>
        </w:rPr>
        <w:t>Cost review if any cloud resources</w:t>
      </w:r>
    </w:p>
    <w:p>
      <w:pPr>
        <w:pStyle w:val="ListBullet"/>
      </w:pPr>
      <w:r>
        <w:rPr>
          <w:rFonts w:ascii="Calibri" w:hAnsi="Calibri" w:eastAsia="Calibri"/>
          <w:b w:val="0"/>
          <w:i w:val="0"/>
          <w:sz w:val="22"/>
        </w:rPr>
        <w:t>Retrospective: keep/stop/try</w:t>
      </w:r>
    </w:p>
    <w:p>
      <w:r>
        <w:br w:type="page"/>
      </w:r>
    </w:p>
    <w:p>
      <w:pPr>
        <w:pStyle w:val="Heading1"/>
      </w:pPr>
      <w:r>
        <w:t>Appendix D: Risk Register (cost, complexity, burnout) and mitigation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sz w:val="20"/>
              </w:rPr>
              <w:t>Risk</w:t>
            </w:r>
          </w:p>
        </w:tc>
        <w:tc>
          <w:tcPr>
            <w:tcW w:type="dxa" w:w="2340"/>
          </w:tcPr>
          <w:p>
            <w:r>
              <w:rPr>
                <w:rFonts w:ascii="Calibri" w:hAnsi="Calibri" w:eastAsia="Calibri"/>
                <w:b/>
                <w:i w:val="0"/>
                <w:sz w:val="20"/>
              </w:rPr>
              <w:t>Impact</w:t>
            </w:r>
          </w:p>
        </w:tc>
        <w:tc>
          <w:tcPr>
            <w:tcW w:type="dxa" w:w="2340"/>
          </w:tcPr>
          <w:p>
            <w:r>
              <w:rPr>
                <w:rFonts w:ascii="Calibri" w:hAnsi="Calibri" w:eastAsia="Calibri"/>
                <w:b/>
                <w:i w:val="0"/>
                <w:sz w:val="20"/>
              </w:rPr>
              <w:t>Likelihood</w:t>
            </w:r>
          </w:p>
        </w:tc>
        <w:tc>
          <w:tcPr>
            <w:tcW w:type="dxa" w:w="2340"/>
          </w:tcPr>
          <w:p>
            <w:r>
              <w:rPr>
                <w:rFonts w:ascii="Calibri" w:hAnsi="Calibri" w:eastAsia="Calibri"/>
                <w:b/>
                <w:i w:val="0"/>
                <w:sz w:val="20"/>
              </w:rPr>
              <w:t>Mitigation</w:t>
            </w:r>
          </w:p>
        </w:tc>
      </w:tr>
      <w:tr>
        <w:tc>
          <w:tcPr>
            <w:tcW w:type="dxa" w:w="2340"/>
          </w:tcPr>
          <w:p>
            <w:r>
              <w:rPr>
                <w:rFonts w:ascii="Calibri" w:hAnsi="Calibri" w:eastAsia="Calibri"/>
                <w:b w:val="0"/>
                <w:i w:val="0"/>
                <w:sz w:val="18"/>
              </w:rPr>
              <w:t>AWS bill surprise</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Budgets/alerts; destroy labs; prefer kind locally</w:t>
            </w:r>
          </w:p>
        </w:tc>
      </w:tr>
      <w:tr>
        <w:tc>
          <w:tcPr>
            <w:tcW w:type="dxa" w:w="2340"/>
          </w:tcPr>
          <w:p>
            <w:r>
              <w:rPr>
                <w:rFonts w:ascii="Calibri" w:hAnsi="Calibri" w:eastAsia="Calibri"/>
                <w:b w:val="0"/>
                <w:i w:val="0"/>
                <w:sz w:val="18"/>
              </w:rPr>
              <w:t>Scope creep to 30 services</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Follow version DoD; park ideas in backlog.md</w:t>
            </w:r>
          </w:p>
        </w:tc>
      </w:tr>
      <w:tr>
        <w:tc>
          <w:tcPr>
            <w:tcW w:type="dxa" w:w="2340"/>
          </w:tcPr>
          <w:p>
            <w:r>
              <w:rPr>
                <w:rFonts w:ascii="Calibri" w:hAnsi="Calibri" w:eastAsia="Calibri"/>
                <w:b w:val="0"/>
                <w:i w:val="0"/>
                <w:sz w:val="18"/>
              </w:rPr>
              <w:t>Burnout</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10–15h/week cap; weekly rest; small demos</w:t>
            </w:r>
          </w:p>
        </w:tc>
      </w:tr>
      <w:tr>
        <w:tc>
          <w:tcPr>
            <w:tcW w:type="dxa" w:w="2340"/>
          </w:tcPr>
          <w:p>
            <w:r>
              <w:rPr>
                <w:rFonts w:ascii="Calibri" w:hAnsi="Calibri" w:eastAsia="Calibri"/>
                <w:b w:val="0"/>
                <w:i w:val="0"/>
                <w:sz w:val="18"/>
              </w:rPr>
              <w:t>Kafka ops complexity</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Use Compose; postpone MSK until needed</w:t>
            </w:r>
          </w:p>
        </w:tc>
      </w:tr>
      <w:tr>
        <w:tc>
          <w:tcPr>
            <w:tcW w:type="dxa" w:w="2340"/>
          </w:tcPr>
          <w:p>
            <w:r>
              <w:rPr>
                <w:rFonts w:ascii="Calibri" w:hAnsi="Calibri" w:eastAsia="Calibri"/>
                <w:b w:val="0"/>
                <w:i w:val="0"/>
                <w:sz w:val="18"/>
              </w:rPr>
              <w:t>AI cost / runaway tools</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Max tool calls; cheap model for routing; caching</w:t>
            </w:r>
          </w:p>
        </w:tc>
      </w:tr>
      <w:tr>
        <w:tc>
          <w:tcPr>
            <w:tcW w:type="dxa" w:w="2340"/>
          </w:tcPr>
          <w:p>
            <w:r>
              <w:rPr>
                <w:rFonts w:ascii="Calibri" w:hAnsi="Calibri" w:eastAsia="Calibri"/>
                <w:b w:val="0"/>
                <w:i w:val="0"/>
                <w:sz w:val="18"/>
              </w:rPr>
              <w:t>Secret leak in git</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pre-commit secret scan; rotate immediately</w:t>
            </w:r>
          </w:p>
        </w:tc>
      </w:tr>
      <w:tr>
        <w:tc>
          <w:tcPr>
            <w:tcW w:type="dxa" w:w="2340"/>
          </w:tcPr>
          <w:p>
            <w:r>
              <w:rPr>
                <w:rFonts w:ascii="Calibri" w:hAnsi="Calibri" w:eastAsia="Calibri"/>
                <w:b w:val="0"/>
                <w:i w:val="0"/>
                <w:sz w:val="18"/>
              </w:rPr>
              <w:t>Flaky CI</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Quarantine; fix root cause; deterministic clocks</w:t>
            </w:r>
          </w:p>
        </w:tc>
      </w:tr>
      <w:tr>
        <w:tc>
          <w:tcPr>
            <w:tcW w:type="dxa" w:w="2340"/>
          </w:tcPr>
          <w:p>
            <w:r>
              <w:rPr>
                <w:rFonts w:ascii="Calibri" w:hAnsi="Calibri" w:eastAsia="Calibri"/>
                <w:b w:val="0"/>
                <w:i w:val="0"/>
                <w:sz w:val="18"/>
              </w:rPr>
              <w:t>Data loss locally</w:t>
            </w:r>
          </w:p>
        </w:tc>
        <w:tc>
          <w:tcPr>
            <w:tcW w:type="dxa" w:w="2340"/>
          </w:tcPr>
          <w:p>
            <w:r>
              <w:rPr>
                <w:rFonts w:ascii="Calibri" w:hAnsi="Calibri" w:eastAsia="Calibri"/>
                <w:b w:val="0"/>
                <w:i w:val="0"/>
                <w:sz w:val="18"/>
              </w:rPr>
              <w:t>Medium</w:t>
            </w:r>
          </w:p>
        </w:tc>
        <w:tc>
          <w:tcPr>
            <w:tcW w:type="dxa" w:w="2340"/>
          </w:tcPr>
          <w:p>
            <w:r>
              <w:rPr>
                <w:rFonts w:ascii="Calibri" w:hAnsi="Calibri" w:eastAsia="Calibri"/>
                <w:b w:val="0"/>
                <w:i w:val="0"/>
                <w:sz w:val="18"/>
              </w:rPr>
              <w:t>Low</w:t>
            </w:r>
          </w:p>
        </w:tc>
        <w:tc>
          <w:tcPr>
            <w:tcW w:type="dxa" w:w="2340"/>
          </w:tcPr>
          <w:p>
            <w:r>
              <w:rPr>
                <w:rFonts w:ascii="Calibri" w:hAnsi="Calibri" w:eastAsia="Calibri"/>
                <w:b w:val="0"/>
                <w:i w:val="0"/>
                <w:sz w:val="18"/>
              </w:rPr>
              <w:t>Compose volumes; export scripts; never only one copy of notes</w:t>
            </w:r>
          </w:p>
        </w:tc>
      </w:tr>
      <w:tr>
        <w:tc>
          <w:tcPr>
            <w:tcW w:type="dxa" w:w="2340"/>
          </w:tcPr>
          <w:p>
            <w:r>
              <w:rPr>
                <w:rFonts w:ascii="Calibri" w:hAnsi="Calibri" w:eastAsia="Calibri"/>
                <w:b w:val="0"/>
                <w:i w:val="0"/>
                <w:sz w:val="18"/>
              </w:rPr>
              <w:t>Over-perfecting UI</w:t>
            </w:r>
          </w:p>
        </w:tc>
        <w:tc>
          <w:tcPr>
            <w:tcW w:type="dxa" w:w="2340"/>
          </w:tcPr>
          <w:p>
            <w:r>
              <w:rPr>
                <w:rFonts w:ascii="Calibri" w:hAnsi="Calibri" w:eastAsia="Calibri"/>
                <w:b w:val="0"/>
                <w:i w:val="0"/>
                <w:sz w:val="18"/>
              </w:rPr>
              <w:t>Low</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Functional UI first; polish in last month</w:t>
            </w:r>
          </w:p>
        </w:tc>
      </w:tr>
      <w:tr>
        <w:tc>
          <w:tcPr>
            <w:tcW w:type="dxa" w:w="2340"/>
          </w:tcPr>
          <w:p>
            <w:r>
              <w:rPr>
                <w:rFonts w:ascii="Calibri" w:hAnsi="Calibri" w:eastAsia="Calibri"/>
                <w:b w:val="0"/>
                <w:i w:val="0"/>
                <w:sz w:val="18"/>
              </w:rPr>
              <w:t>Skipping tests</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High</w:t>
            </w:r>
          </w:p>
        </w:tc>
        <w:tc>
          <w:tcPr>
            <w:tcW w:type="dxa" w:w="2340"/>
          </w:tcPr>
          <w:p>
            <w:r>
              <w:rPr>
                <w:rFonts w:ascii="Calibri" w:hAnsi="Calibri" w:eastAsia="Calibri"/>
                <w:b w:val="0"/>
                <w:i w:val="0"/>
                <w:sz w:val="18"/>
              </w:rPr>
              <w:t>No feature merge without pytest for core paths</w:t>
            </w:r>
          </w:p>
        </w:tc>
      </w:tr>
    </w:tbl>
    <w:p/>
    <w:p>
      <w:r>
        <w:rPr>
          <w:rFonts w:ascii="Calibri" w:hAnsi="Calibri" w:eastAsia="Calibri"/>
          <w:b w:val="0"/>
          <w:i w:val="0"/>
          <w:sz w:val="22"/>
        </w:rPr>
        <w:t>End of guide — build steadily, demo often, and keep safety ahead of cleverness. Good luck shipping CloudOps AI Platform v1.0.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